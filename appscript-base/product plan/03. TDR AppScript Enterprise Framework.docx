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946216806"/>
        <w:docPartObj>
          <w:docPartGallery w:val="Cover Pages"/>
          <w:docPartUnique/>
        </w:docPartObj>
      </w:sdtPr>
      <w:sdtContent>
        <w:p w14:paraId="716D505E" w14:textId="007C922A" w:rsidR="00D742DA" w:rsidRDefault="00D742D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9B123E2" wp14:editId="6BBA40A2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1F497D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2B15907" w14:textId="76ED850E" w:rsidR="00D742DA" w:rsidRDefault="00D742DA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Achmad Nurdin</w:t>
                                      </w:r>
                                    </w:p>
                                  </w:sdtContent>
                                </w:sdt>
                                <w:p w14:paraId="08B123B5" w14:textId="5D315107" w:rsidR="00D742DA" w:rsidRDefault="00D742DA">
                                  <w:pPr>
                                    <w:pStyle w:val="NoSpacing"/>
                                    <w:jc w:val="right"/>
                                    <w:rPr>
                                      <w:color w:val="1F497D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1F497D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1F497D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PT HOMEALONE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9B123E2" id="Group 121" o:spid="_x0000_s1026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YTNYwUAAMk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">
                    <v:group id="Group 455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1f497d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" filled="f" stroked="f" strokeweight="2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8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1F497D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2B15907" w14:textId="76ED850E" w:rsidR="00D742DA" w:rsidRDefault="00D742DA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Achmad Nurdin</w:t>
                                </w:r>
                              </w:p>
                            </w:sdtContent>
                          </w:sdt>
                          <w:p w14:paraId="08B123B5" w14:textId="5D315107" w:rsidR="00D742DA" w:rsidRDefault="00D742DA">
                            <w:pPr>
                              <w:pStyle w:val="NoSpacing"/>
                              <w:jc w:val="right"/>
                              <w:rPr>
                                <w:color w:val="1F497D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1F497D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1F497D" w:themeColor="text2"/>
                                    <w:spacing w:val="10"/>
                                    <w:sz w:val="28"/>
                                    <w:szCs w:val="28"/>
                                  </w:rPr>
                                  <w:t>PT HOMEALONE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34E7525" wp14:editId="53F0F4AA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7365D" w:themeColor="text2" w:themeShade="BF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B06D15F" w14:textId="1ECCB3E4" w:rsidR="00D742DA" w:rsidRDefault="00D742DA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1F497D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D742DA">
                                        <w:rPr>
                                          <w:rFonts w:asciiTheme="majorHAnsi" w:eastAsiaTheme="majorEastAsia" w:hAnsiTheme="majorHAnsi" w:cstheme="majorBidi"/>
                                          <w:color w:val="17365D" w:themeColor="text2" w:themeShade="BF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</w:rPr>
                                        <w:t>Technology Decision Record (TDR)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6F9AF470" w14:textId="23B565B5" w:rsidR="00D742DA" w:rsidRPr="00D742DA" w:rsidRDefault="00D742DA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b/>
                                          <w:bCs/>
                                          <w:caps/>
                                          <w:color w:val="1F497D" w:themeColor="text2"/>
                                          <w:sz w:val="56"/>
                                          <w:szCs w:val="56"/>
                                        </w:rPr>
                                      </w:pPr>
                                      <w:proofErr w:type="spellStart"/>
                                      <w:r w:rsidRPr="00D742DA"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>AppScript</w:t>
                                      </w:r>
                                      <w:proofErr w:type="spellEnd"/>
                                      <w:r w:rsidRPr="00D742DA"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 xml:space="preserve"> Enterprise Framework (AEF)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34E7525" id="Group 125" o:spid="_x0000_s1031" alt="Title: Title and subtitle with crop mark graphic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j5jYgUAAMs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">
                    <v:group id="Group 460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1f497d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" filled="f" stroked="f" strokeweight="2pt"/>
                    </v:group>
                    <v:shape id="Text Box 463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7365D" w:themeColor="text2" w:themeShade="BF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B06D15F" w14:textId="1ECCB3E4" w:rsidR="00D742DA" w:rsidRDefault="00D742DA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1F497D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 w:rsidRPr="00D742DA">
                                  <w:rPr>
                                    <w:rFonts w:asciiTheme="majorHAnsi" w:eastAsiaTheme="majorEastAsia" w:hAnsiTheme="majorHAnsi" w:cstheme="majorBidi"/>
                                    <w:color w:val="17365D" w:themeColor="text2" w:themeShade="BF"/>
                                    <w:spacing w:val="5"/>
                                    <w:kern w:val="28"/>
                                    <w:sz w:val="52"/>
                                    <w:szCs w:val="52"/>
                                  </w:rPr>
                                  <w:t>Technology Decision Record (TDR)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6F9AF470" w14:textId="23B565B5" w:rsidR="00D742DA" w:rsidRPr="00D742DA" w:rsidRDefault="00D742DA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b/>
                                    <w:bCs/>
                                    <w:caps/>
                                    <w:color w:val="1F497D" w:themeColor="text2"/>
                                    <w:sz w:val="56"/>
                                    <w:szCs w:val="56"/>
                                  </w:rPr>
                                </w:pPr>
                                <w:proofErr w:type="spellStart"/>
                                <w:r w:rsidRPr="00D742DA"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AppScript</w:t>
                                </w:r>
                                <w:proofErr w:type="spellEnd"/>
                                <w:r w:rsidRPr="00D742DA"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 xml:space="preserve"> Enterprise Framework (AEF)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DE710FF" wp14:editId="0483EE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1A10EAF8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eece1 [3214]" stroked="f">
                    <w10:wrap anchorx="page" anchory="page"/>
                  </v:rect>
                </w:pict>
              </mc:Fallback>
            </mc:AlternateContent>
          </w:r>
        </w:p>
        <w:p w14:paraId="16EA7B13" w14:textId="77EC8374" w:rsidR="00D742DA" w:rsidRDefault="00D742DA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sdt>
      <w:sdtPr>
        <w:id w:val="-3327622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5193F19" w14:textId="4FAA1437" w:rsidR="00C47B49" w:rsidRDefault="00C47B49" w:rsidP="00C47B49">
          <w:pPr>
            <w:pStyle w:val="TOCHeading"/>
            <w:jc w:val="center"/>
          </w:pPr>
          <w:r>
            <w:t>DAFTAR ISI</w:t>
          </w:r>
        </w:p>
        <w:p w14:paraId="5BE8ABEB" w14:textId="236DB97F" w:rsidR="00C47B49" w:rsidRDefault="00C47B49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6922300" w:history="1">
            <w:r w:rsidRPr="00613254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8377B" w14:textId="08A9605C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1" w:history="1">
            <w:r w:rsidRPr="00613254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TDR-001 -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2CBF" w14:textId="5DCA55EE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2" w:history="1">
            <w:r w:rsidRPr="00613254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TDR-002 -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64AA" w14:textId="1EE28D2A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3" w:history="1">
            <w:r w:rsidRPr="00613254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TDR-003 -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C052" w14:textId="7A241D4A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4" w:history="1">
            <w:r w:rsidRPr="00613254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TDR-004 -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AFF94" w14:textId="38FE3DBD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5" w:history="1">
            <w:r w:rsidRPr="00613254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TDR-005 -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98ED" w14:textId="0C3DF5ED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6" w:history="1">
            <w:r w:rsidRPr="00613254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TDR-006 -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6C80" w14:textId="474928BE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7" w:history="1">
            <w:r w:rsidRPr="00613254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TDR-007 -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5161" w14:textId="6C4CD95D" w:rsidR="00C47B49" w:rsidRDefault="00C47B49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6922308" w:history="1">
            <w:r w:rsidRPr="00613254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TDR-008 -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B8C6" w14:textId="1BBC7538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09" w:history="1">
            <w:r w:rsidRPr="00613254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TDR-009 -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6928" w14:textId="49059189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0" w:history="1">
            <w:r w:rsidRPr="00613254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TDR-010 -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0CA8" w14:textId="0D131175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1" w:history="1">
            <w:r w:rsidRPr="00613254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TDR-011 -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5CCD" w14:textId="7852B867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2" w:history="1">
            <w:r w:rsidRPr="00613254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TDR-012 - UUID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0128" w14:textId="01559E26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3" w:history="1">
            <w:r w:rsidRPr="00613254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TDR-013 -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F4FD2" w14:textId="4F27C064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4" w:history="1">
            <w:r w:rsidRPr="00613254">
              <w:rPr>
                <w:rStyle w:val="Hyperlink"/>
                <w:noProof/>
              </w:rPr>
              <w:t>15.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TDR-014 -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0189" w14:textId="545FC780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5" w:history="1">
            <w:r w:rsidRPr="00613254">
              <w:rPr>
                <w:rStyle w:val="Hyperlink"/>
                <w:noProof/>
              </w:rPr>
              <w:t>16.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TDR-015 -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9ADE" w14:textId="25DFB8B6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6" w:history="1">
            <w:r w:rsidRPr="00613254">
              <w:rPr>
                <w:rStyle w:val="Hyperlink"/>
                <w:noProof/>
              </w:rPr>
              <w:t>17.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TDR-016 -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1608" w14:textId="1758034F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7" w:history="1">
            <w:r w:rsidRPr="00613254">
              <w:rPr>
                <w:rStyle w:val="Hyperlink"/>
                <w:noProof/>
              </w:rPr>
              <w:t>18.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TDR-017 -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1384" w14:textId="21DF57A0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8" w:history="1">
            <w:r w:rsidRPr="00613254">
              <w:rPr>
                <w:rStyle w:val="Hyperlink"/>
                <w:noProof/>
              </w:rPr>
              <w:t>19.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TDR-018 -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63EE" w14:textId="524FD8DA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19" w:history="1">
            <w:r w:rsidRPr="00613254">
              <w:rPr>
                <w:rStyle w:val="Hyperlink"/>
                <w:noProof/>
              </w:rPr>
              <w:t>20.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TDR-019 - AI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650C" w14:textId="7869C955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0" w:history="1">
            <w:r w:rsidRPr="00613254">
              <w:rPr>
                <w:rStyle w:val="Hyperlink"/>
                <w:noProof/>
              </w:rPr>
              <w:t>21.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TDR-020 -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510E" w14:textId="61F3E57A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1" w:history="1">
            <w:r w:rsidRPr="00613254">
              <w:rPr>
                <w:rStyle w:val="Hyperlink"/>
                <w:noProof/>
              </w:rPr>
              <w:t>22.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TDR-021 Database Structure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5BCE" w14:textId="69A4AA8E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2" w:history="1">
            <w:r w:rsidRPr="00613254">
              <w:rPr>
                <w:rStyle w:val="Hyperlink"/>
                <w:noProof/>
              </w:rPr>
              <w:t>23.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TDR-022 Metadata Menu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BFE1" w14:textId="6256F135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3" w:history="1">
            <w:r w:rsidRPr="00613254">
              <w:rPr>
                <w:rStyle w:val="Hyperlink"/>
                <w:noProof/>
              </w:rPr>
              <w:t>24.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TDR-023 Cache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16F8" w14:textId="3DBF5914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4" w:history="1">
            <w:r w:rsidRPr="00613254">
              <w:rPr>
                <w:rStyle w:val="Hyperlink"/>
                <w:noProof/>
              </w:rPr>
              <w:t>25.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TDR-024 Route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0814" w14:textId="727042AA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5" w:history="1">
            <w:r w:rsidRPr="00613254">
              <w:rPr>
                <w:rStyle w:val="Hyperlink"/>
                <w:noProof/>
              </w:rPr>
              <w:t>26.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TDR-025 UI Component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B4E5" w14:textId="2721F490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6" w:history="1">
            <w:r w:rsidRPr="00613254">
              <w:rPr>
                <w:rStyle w:val="Hyperlink"/>
                <w:noProof/>
              </w:rPr>
              <w:t>27.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TDR-026 Error Code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6F8F" w14:textId="6905DBBA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7" w:history="1">
            <w:r w:rsidRPr="00613254">
              <w:rPr>
                <w:rStyle w:val="Hyperlink"/>
                <w:noProof/>
              </w:rPr>
              <w:t>28.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TDR-027 Audit Event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ADE6" w14:textId="34C1F1FE" w:rsidR="00C47B49" w:rsidRDefault="00C47B49">
          <w:pPr>
            <w:pStyle w:val="TOC2"/>
            <w:tabs>
              <w:tab w:val="left" w:pos="960"/>
              <w:tab w:val="right" w:leader="dot" w:pos="8630"/>
            </w:tabs>
            <w:rPr>
              <w:noProof/>
            </w:rPr>
          </w:pPr>
          <w:hyperlink w:anchor="_Toc236922328" w:history="1">
            <w:r w:rsidRPr="00613254">
              <w:rPr>
                <w:rStyle w:val="Hyperlink"/>
                <w:noProof/>
              </w:rPr>
              <w:t>29.</w:t>
            </w:r>
            <w:r>
              <w:rPr>
                <w:noProof/>
              </w:rPr>
              <w:tab/>
            </w:r>
            <w:r w:rsidRPr="00613254">
              <w:rPr>
                <w:rStyle w:val="Hyperlink"/>
                <w:noProof/>
              </w:rPr>
              <w:t>TDR-028 – AI Assisted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7CF9" w14:textId="0F6D8008" w:rsidR="00C47B49" w:rsidRDefault="00C47B49">
          <w:r>
            <w:rPr>
              <w:b/>
              <w:bCs/>
              <w:noProof/>
            </w:rPr>
            <w:fldChar w:fldCharType="end"/>
          </w:r>
        </w:p>
      </w:sdtContent>
    </w:sdt>
    <w:p w14:paraId="08598C20" w14:textId="00C2AED7" w:rsidR="00C47B49" w:rsidRDefault="00C47B49">
      <w:pPr>
        <w:pStyle w:val="Title"/>
      </w:pPr>
    </w:p>
    <w:p w14:paraId="4B45E594" w14:textId="77777777" w:rsidR="00C47B49" w:rsidRDefault="00C47B49">
      <w:pPr>
        <w:pStyle w:val="Title"/>
      </w:pPr>
    </w:p>
    <w:p w14:paraId="388047FE" w14:textId="77777777" w:rsidR="00C47B49" w:rsidRDefault="00C47B49">
      <w:pPr>
        <w:pStyle w:val="Title"/>
      </w:pPr>
    </w:p>
    <w:p w14:paraId="1183B858" w14:textId="77777777" w:rsidR="00C47B49" w:rsidRDefault="00C47B49">
      <w:pPr>
        <w:pStyle w:val="Title"/>
      </w:pPr>
    </w:p>
    <w:p w14:paraId="153B1667" w14:textId="77777777" w:rsidR="00C47B49" w:rsidRDefault="00C47B49">
      <w:pPr>
        <w:pStyle w:val="Title"/>
      </w:pPr>
    </w:p>
    <w:p w14:paraId="59EFB681" w14:textId="77777777" w:rsidR="00C47B49" w:rsidRDefault="00C47B49">
      <w:pPr>
        <w:pStyle w:val="Title"/>
      </w:pPr>
    </w:p>
    <w:p w14:paraId="63680A56" w14:textId="16D73A99" w:rsidR="00913B67" w:rsidRDefault="00000000">
      <w:pPr>
        <w:pStyle w:val="Title"/>
      </w:pPr>
      <w:r>
        <w:lastRenderedPageBreak/>
        <w:t>Technology Decision Record (TDR)</w:t>
      </w:r>
    </w:p>
    <w:p w14:paraId="2961624E" w14:textId="77777777" w:rsidR="00913B67" w:rsidRDefault="00000000">
      <w:r>
        <w:t>AppScript Enterprise Framework (AEF)</w:t>
      </w:r>
      <w:r>
        <w:br/>
        <w:t>Version 1.0</w:t>
      </w:r>
      <w:r>
        <w:br/>
        <w:t>Status: Draft</w:t>
      </w:r>
      <w:r>
        <w:br/>
        <w:t>Date: 06 August 2026</w:t>
      </w:r>
    </w:p>
    <w:p w14:paraId="180514BE" w14:textId="77777777" w:rsidR="00913B67" w:rsidRPr="00D742DA" w:rsidRDefault="00000000">
      <w:pPr>
        <w:pStyle w:val="Heading1"/>
        <w:numPr>
          <w:ilvl w:val="0"/>
          <w:numId w:val="7"/>
        </w:numPr>
      </w:pPr>
      <w:bookmarkStart w:id="0" w:name="_Toc236922300"/>
      <w:r w:rsidRPr="00D742DA">
        <w:t>Purpose</w:t>
      </w:r>
      <w:bookmarkEnd w:id="0"/>
    </w:p>
    <w:p w14:paraId="15F97EAA" w14:textId="77777777" w:rsidR="00913B67" w:rsidRDefault="00000000" w:rsidP="00D742DA">
      <w:pPr>
        <w:ind w:left="360"/>
      </w:pPr>
      <w:r>
        <w:t xml:space="preserve">TDR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keputusan teknis yang wajib dipatuhi oleh developer dan AI.</w:t>
      </w:r>
    </w:p>
    <w:p w14:paraId="1F7CF7BB" w14:textId="77777777" w:rsidR="00913B67" w:rsidRDefault="00000000">
      <w:pPr>
        <w:pStyle w:val="Heading2"/>
        <w:numPr>
          <w:ilvl w:val="0"/>
          <w:numId w:val="7"/>
        </w:numPr>
      </w:pPr>
      <w:bookmarkStart w:id="1" w:name="_Toc236922301"/>
      <w:r>
        <w:t>TDR-001 - Platform</w:t>
      </w:r>
      <w:bookmarkEnd w:id="1"/>
    </w:p>
    <w:p w14:paraId="18388EB6" w14:textId="77777777" w:rsidR="00913B67" w:rsidRDefault="00000000">
      <w:pPr>
        <w:pStyle w:val="NoSpacing"/>
        <w:numPr>
          <w:ilvl w:val="0"/>
          <w:numId w:val="8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4CC7A46C" w14:textId="77777777" w:rsidR="00913B67" w:rsidRDefault="00000000">
      <w:pPr>
        <w:pStyle w:val="NoSpacing"/>
        <w:numPr>
          <w:ilvl w:val="0"/>
          <w:numId w:val="8"/>
        </w:numPr>
      </w:pPr>
      <w:r>
        <w:t>Decision: Google Apps Script</w:t>
      </w:r>
    </w:p>
    <w:p w14:paraId="21FBA7F1" w14:textId="77777777" w:rsidR="00913B67" w:rsidRDefault="00000000">
      <w:pPr>
        <w:pStyle w:val="NoSpacing"/>
        <w:numPr>
          <w:ilvl w:val="0"/>
          <w:numId w:val="8"/>
        </w:numPr>
      </w:pPr>
      <w:r>
        <w:t>Reason: Menjaga konsistensi dan kualitas framework.</w:t>
      </w:r>
    </w:p>
    <w:p w14:paraId="4E6680D2" w14:textId="77777777" w:rsidR="00913B67" w:rsidRDefault="00000000">
      <w:pPr>
        <w:pStyle w:val="NoSpacing"/>
        <w:numPr>
          <w:ilvl w:val="0"/>
          <w:numId w:val="8"/>
        </w:numPr>
      </w:pPr>
      <w:r>
        <w:t>Impact: Wajib diterapkan pada seluruh modul.</w:t>
      </w:r>
    </w:p>
    <w:p w14:paraId="4D68E1F0" w14:textId="77777777" w:rsidR="00913B67" w:rsidRDefault="00000000">
      <w:pPr>
        <w:pStyle w:val="Heading2"/>
        <w:numPr>
          <w:ilvl w:val="0"/>
          <w:numId w:val="7"/>
        </w:numPr>
      </w:pPr>
      <w:bookmarkStart w:id="2" w:name="_Toc236922302"/>
      <w:r>
        <w:t>TDR-002 - Database</w:t>
      </w:r>
      <w:bookmarkEnd w:id="2"/>
    </w:p>
    <w:p w14:paraId="4BB0925F" w14:textId="77777777" w:rsidR="00913B67" w:rsidRDefault="00000000">
      <w:pPr>
        <w:pStyle w:val="NoSpacing"/>
        <w:numPr>
          <w:ilvl w:val="0"/>
          <w:numId w:val="9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4FEC2CB7" w14:textId="77777777" w:rsidR="00913B67" w:rsidRDefault="00000000">
      <w:pPr>
        <w:pStyle w:val="NoSpacing"/>
        <w:numPr>
          <w:ilvl w:val="0"/>
          <w:numId w:val="9"/>
        </w:numPr>
      </w:pPr>
      <w:r>
        <w:t>Decision: Google Spreadsheet</w:t>
      </w:r>
    </w:p>
    <w:p w14:paraId="327C3908" w14:textId="77777777" w:rsidR="00913B67" w:rsidRDefault="00000000">
      <w:pPr>
        <w:pStyle w:val="NoSpacing"/>
        <w:numPr>
          <w:ilvl w:val="0"/>
          <w:numId w:val="9"/>
        </w:numPr>
      </w:pPr>
      <w:r>
        <w:t>Reason: Menjaga konsistensi dan kualitas framework.</w:t>
      </w:r>
    </w:p>
    <w:p w14:paraId="62A4A57F" w14:textId="77777777" w:rsidR="00913B67" w:rsidRDefault="00000000">
      <w:pPr>
        <w:pStyle w:val="NoSpacing"/>
        <w:numPr>
          <w:ilvl w:val="0"/>
          <w:numId w:val="9"/>
        </w:numPr>
      </w:pPr>
      <w:r>
        <w:t>Impact: Wajib diterapkan pada seluruh modul.</w:t>
      </w:r>
    </w:p>
    <w:p w14:paraId="616DDED0" w14:textId="77777777" w:rsidR="00913B67" w:rsidRDefault="00000000">
      <w:pPr>
        <w:pStyle w:val="Heading2"/>
        <w:numPr>
          <w:ilvl w:val="0"/>
          <w:numId w:val="7"/>
        </w:numPr>
      </w:pPr>
      <w:bookmarkStart w:id="3" w:name="_Toc236922303"/>
      <w:r>
        <w:t>TDR-003 - Architecture</w:t>
      </w:r>
      <w:bookmarkEnd w:id="3"/>
    </w:p>
    <w:p w14:paraId="4F09BE0F" w14:textId="77777777" w:rsidR="00913B67" w:rsidRDefault="00000000">
      <w:pPr>
        <w:pStyle w:val="NoSpacing"/>
        <w:numPr>
          <w:ilvl w:val="0"/>
          <w:numId w:val="10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43CD1FE3" w14:textId="77777777" w:rsidR="00913B67" w:rsidRDefault="00000000">
      <w:pPr>
        <w:pStyle w:val="NoSpacing"/>
        <w:numPr>
          <w:ilvl w:val="0"/>
          <w:numId w:val="10"/>
        </w:numPr>
      </w:pPr>
      <w:r>
        <w:t>Decision: Layered Architecture</w:t>
      </w:r>
    </w:p>
    <w:p w14:paraId="2F4D2A85" w14:textId="77777777" w:rsidR="00913B67" w:rsidRDefault="00000000">
      <w:pPr>
        <w:pStyle w:val="NoSpacing"/>
        <w:numPr>
          <w:ilvl w:val="0"/>
          <w:numId w:val="10"/>
        </w:numPr>
      </w:pPr>
      <w:r>
        <w:t>Reason: Menjaga konsistensi dan kualitas framework.</w:t>
      </w:r>
    </w:p>
    <w:p w14:paraId="3E650F1A" w14:textId="77777777" w:rsidR="00913B67" w:rsidRDefault="00000000">
      <w:pPr>
        <w:pStyle w:val="NoSpacing"/>
        <w:numPr>
          <w:ilvl w:val="0"/>
          <w:numId w:val="10"/>
        </w:numPr>
      </w:pPr>
      <w:r>
        <w:t>Impact: Wajib diterapkan pada seluruh modul.</w:t>
      </w:r>
    </w:p>
    <w:p w14:paraId="460129AB" w14:textId="77777777" w:rsidR="00913B67" w:rsidRDefault="00000000">
      <w:pPr>
        <w:pStyle w:val="Heading2"/>
        <w:numPr>
          <w:ilvl w:val="0"/>
          <w:numId w:val="7"/>
        </w:numPr>
      </w:pPr>
      <w:bookmarkStart w:id="4" w:name="_Toc236922304"/>
      <w:r>
        <w:t>TDR-004 - Repository</w:t>
      </w:r>
      <w:bookmarkEnd w:id="4"/>
    </w:p>
    <w:p w14:paraId="35A85B11" w14:textId="77777777" w:rsidR="00913B67" w:rsidRDefault="00000000">
      <w:pPr>
        <w:pStyle w:val="NoSpacing"/>
        <w:numPr>
          <w:ilvl w:val="0"/>
          <w:numId w:val="11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16BA5BC4" w14:textId="77777777" w:rsidR="00913B67" w:rsidRDefault="00000000">
      <w:pPr>
        <w:pStyle w:val="NoSpacing"/>
        <w:numPr>
          <w:ilvl w:val="0"/>
          <w:numId w:val="11"/>
        </w:numPr>
      </w:pPr>
      <w:r>
        <w:t>Decision: Repository Pattern</w:t>
      </w:r>
    </w:p>
    <w:p w14:paraId="065F37B6" w14:textId="77777777" w:rsidR="00913B67" w:rsidRDefault="00000000">
      <w:pPr>
        <w:pStyle w:val="NoSpacing"/>
        <w:numPr>
          <w:ilvl w:val="0"/>
          <w:numId w:val="11"/>
        </w:numPr>
      </w:pPr>
      <w:r>
        <w:t>Reason: Menjaga konsistensi dan kualitas framework.</w:t>
      </w:r>
    </w:p>
    <w:p w14:paraId="0DE8FBDD" w14:textId="77777777" w:rsidR="00913B67" w:rsidRDefault="00000000">
      <w:pPr>
        <w:pStyle w:val="NoSpacing"/>
        <w:numPr>
          <w:ilvl w:val="0"/>
          <w:numId w:val="11"/>
        </w:numPr>
      </w:pPr>
      <w:r>
        <w:t>Impact: Wajib diterapkan pada seluruh modul.</w:t>
      </w:r>
    </w:p>
    <w:p w14:paraId="3E131059" w14:textId="77777777" w:rsidR="00913B67" w:rsidRDefault="00000000">
      <w:pPr>
        <w:pStyle w:val="Heading2"/>
        <w:numPr>
          <w:ilvl w:val="0"/>
          <w:numId w:val="7"/>
        </w:numPr>
      </w:pPr>
      <w:bookmarkStart w:id="5" w:name="_Toc236922305"/>
      <w:r>
        <w:t>TDR-005 - Frontend</w:t>
      </w:r>
      <w:bookmarkEnd w:id="5"/>
    </w:p>
    <w:p w14:paraId="7C66EF9C" w14:textId="77777777" w:rsidR="00913B67" w:rsidRDefault="00000000">
      <w:pPr>
        <w:pStyle w:val="NoSpacing"/>
        <w:numPr>
          <w:ilvl w:val="0"/>
          <w:numId w:val="12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1403263E" w14:textId="77777777" w:rsidR="00913B67" w:rsidRDefault="00000000">
      <w:pPr>
        <w:pStyle w:val="NoSpacing"/>
        <w:numPr>
          <w:ilvl w:val="0"/>
          <w:numId w:val="12"/>
        </w:numPr>
      </w:pPr>
      <w:r>
        <w:t>Decision: HTML Service + Bootstrap 5 + Vanilla JavaScript</w:t>
      </w:r>
    </w:p>
    <w:p w14:paraId="57DEC1A8" w14:textId="77777777" w:rsidR="00913B67" w:rsidRDefault="00000000">
      <w:pPr>
        <w:pStyle w:val="NoSpacing"/>
        <w:numPr>
          <w:ilvl w:val="0"/>
          <w:numId w:val="12"/>
        </w:numPr>
      </w:pPr>
      <w:r>
        <w:t>Reason: Menjaga konsistensi dan kualitas framework.</w:t>
      </w:r>
    </w:p>
    <w:p w14:paraId="17B83F86" w14:textId="77777777" w:rsidR="00913B67" w:rsidRDefault="00000000">
      <w:pPr>
        <w:pStyle w:val="NoSpacing"/>
        <w:numPr>
          <w:ilvl w:val="0"/>
          <w:numId w:val="12"/>
        </w:numPr>
      </w:pPr>
      <w:r>
        <w:t xml:space="preserve">Impact: Wajib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1E5AD5A2" w14:textId="77777777" w:rsidR="00D742DA" w:rsidRDefault="00D742DA" w:rsidP="00D742DA">
      <w:pPr>
        <w:pStyle w:val="NoSpacing"/>
        <w:ind w:left="720"/>
      </w:pPr>
    </w:p>
    <w:p w14:paraId="1269A3F7" w14:textId="77777777" w:rsidR="00913B67" w:rsidRDefault="00000000">
      <w:pPr>
        <w:pStyle w:val="Heading2"/>
        <w:numPr>
          <w:ilvl w:val="0"/>
          <w:numId w:val="7"/>
        </w:numPr>
      </w:pPr>
      <w:bookmarkStart w:id="6" w:name="_Toc236922306"/>
      <w:r>
        <w:lastRenderedPageBreak/>
        <w:t>TDR-006 - Development Environment</w:t>
      </w:r>
      <w:bookmarkEnd w:id="6"/>
    </w:p>
    <w:p w14:paraId="79C3FB9D" w14:textId="77777777" w:rsidR="00913B67" w:rsidRDefault="00000000">
      <w:pPr>
        <w:pStyle w:val="NoSpacing"/>
        <w:numPr>
          <w:ilvl w:val="0"/>
          <w:numId w:val="13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6E98C1C6" w14:textId="77777777" w:rsidR="00913B67" w:rsidRDefault="00000000">
      <w:pPr>
        <w:pStyle w:val="NoSpacing"/>
        <w:numPr>
          <w:ilvl w:val="0"/>
          <w:numId w:val="13"/>
        </w:numPr>
      </w:pPr>
      <w:r>
        <w:t>Decision: Antigravity + VS Code</w:t>
      </w:r>
    </w:p>
    <w:p w14:paraId="754EBFFD" w14:textId="77777777" w:rsidR="00913B67" w:rsidRDefault="00000000">
      <w:pPr>
        <w:pStyle w:val="NoSpacing"/>
        <w:numPr>
          <w:ilvl w:val="0"/>
          <w:numId w:val="13"/>
        </w:numPr>
      </w:pPr>
      <w:r>
        <w:t>Reason: Menjaga konsistensi dan kualitas framework.</w:t>
      </w:r>
    </w:p>
    <w:p w14:paraId="69283EE0" w14:textId="77777777" w:rsidR="00913B67" w:rsidRDefault="00000000">
      <w:pPr>
        <w:pStyle w:val="NoSpacing"/>
        <w:numPr>
          <w:ilvl w:val="0"/>
          <w:numId w:val="13"/>
        </w:numPr>
      </w:pPr>
      <w:r>
        <w:t>Impact: Wajib diterapkan pada seluruh modul.</w:t>
      </w:r>
    </w:p>
    <w:p w14:paraId="4800FBDB" w14:textId="77777777" w:rsidR="00913B67" w:rsidRDefault="00000000">
      <w:pPr>
        <w:pStyle w:val="Heading2"/>
        <w:numPr>
          <w:ilvl w:val="0"/>
          <w:numId w:val="7"/>
        </w:numPr>
      </w:pPr>
      <w:bookmarkStart w:id="7" w:name="_Toc236922307"/>
      <w:r>
        <w:t>TDR-007 - Version Control</w:t>
      </w:r>
      <w:bookmarkEnd w:id="7"/>
    </w:p>
    <w:p w14:paraId="68CACA49" w14:textId="77777777" w:rsidR="00913B67" w:rsidRDefault="00000000">
      <w:pPr>
        <w:pStyle w:val="NoSpacing"/>
        <w:numPr>
          <w:ilvl w:val="0"/>
          <w:numId w:val="14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46BF4888" w14:textId="77777777" w:rsidR="00913B67" w:rsidRDefault="00000000">
      <w:pPr>
        <w:pStyle w:val="NoSpacing"/>
        <w:numPr>
          <w:ilvl w:val="0"/>
          <w:numId w:val="14"/>
        </w:numPr>
      </w:pPr>
      <w:r>
        <w:t>Decision: Git + GitHub</w:t>
      </w:r>
    </w:p>
    <w:p w14:paraId="334E6678" w14:textId="77777777" w:rsidR="00913B67" w:rsidRDefault="00000000">
      <w:pPr>
        <w:pStyle w:val="NoSpacing"/>
        <w:numPr>
          <w:ilvl w:val="0"/>
          <w:numId w:val="14"/>
        </w:numPr>
      </w:pPr>
      <w:r>
        <w:t>Reason: Menjaga konsistensi dan kualitas framework.</w:t>
      </w:r>
    </w:p>
    <w:p w14:paraId="61BDD3FF" w14:textId="77777777" w:rsidR="00913B67" w:rsidRDefault="00000000">
      <w:pPr>
        <w:pStyle w:val="NoSpacing"/>
        <w:numPr>
          <w:ilvl w:val="0"/>
          <w:numId w:val="14"/>
        </w:numPr>
      </w:pPr>
      <w:r>
        <w:t>Impact: Wajib diterapkan pada seluruh modul.</w:t>
      </w:r>
    </w:p>
    <w:p w14:paraId="4A7AC5A3" w14:textId="77777777" w:rsidR="00913B67" w:rsidRDefault="00000000">
      <w:pPr>
        <w:pStyle w:val="Heading2"/>
        <w:numPr>
          <w:ilvl w:val="0"/>
          <w:numId w:val="7"/>
        </w:numPr>
      </w:pPr>
      <w:bookmarkStart w:id="8" w:name="_Toc236922308"/>
      <w:r>
        <w:t>TDR-008 - Deployment</w:t>
      </w:r>
      <w:bookmarkEnd w:id="8"/>
    </w:p>
    <w:p w14:paraId="62FCDC8C" w14:textId="77777777" w:rsidR="00913B67" w:rsidRDefault="00000000">
      <w:pPr>
        <w:pStyle w:val="NoSpacing"/>
        <w:numPr>
          <w:ilvl w:val="0"/>
          <w:numId w:val="15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19A5DB00" w14:textId="77777777" w:rsidR="00913B67" w:rsidRDefault="00000000">
      <w:pPr>
        <w:pStyle w:val="NoSpacing"/>
        <w:numPr>
          <w:ilvl w:val="0"/>
          <w:numId w:val="15"/>
        </w:numPr>
      </w:pPr>
      <w:r>
        <w:t>Decision: clasp</w:t>
      </w:r>
    </w:p>
    <w:p w14:paraId="0ACF574F" w14:textId="77777777" w:rsidR="00913B67" w:rsidRDefault="00000000">
      <w:pPr>
        <w:pStyle w:val="NoSpacing"/>
        <w:numPr>
          <w:ilvl w:val="0"/>
          <w:numId w:val="15"/>
        </w:numPr>
      </w:pPr>
      <w:r>
        <w:t>Reason: Menjaga konsistensi dan kualitas framework.</w:t>
      </w:r>
    </w:p>
    <w:p w14:paraId="4F55300A" w14:textId="77777777" w:rsidR="00913B67" w:rsidRDefault="00000000">
      <w:pPr>
        <w:pStyle w:val="NoSpacing"/>
        <w:numPr>
          <w:ilvl w:val="0"/>
          <w:numId w:val="15"/>
        </w:numPr>
      </w:pPr>
      <w:r>
        <w:t>Impact: Wajib diterapkan pada seluruh modul.</w:t>
      </w:r>
    </w:p>
    <w:p w14:paraId="1220CE45" w14:textId="77777777" w:rsidR="00913B67" w:rsidRDefault="00000000">
      <w:pPr>
        <w:pStyle w:val="Heading2"/>
        <w:numPr>
          <w:ilvl w:val="0"/>
          <w:numId w:val="7"/>
        </w:numPr>
      </w:pPr>
      <w:bookmarkStart w:id="9" w:name="_Toc236922309"/>
      <w:r>
        <w:t>TDR-009 - Authentication</w:t>
      </w:r>
      <w:bookmarkEnd w:id="9"/>
    </w:p>
    <w:p w14:paraId="0F95F05B" w14:textId="77777777" w:rsidR="00913B67" w:rsidRDefault="00000000">
      <w:pPr>
        <w:pStyle w:val="NoSpacing"/>
        <w:numPr>
          <w:ilvl w:val="0"/>
          <w:numId w:val="16"/>
        </w:numPr>
        <w:ind w:left="720"/>
      </w:pPr>
      <w:r>
        <w:t xml:space="preserve">Status: </w:t>
      </w:r>
      <w:r w:rsidRPr="00D742DA">
        <w:rPr>
          <w:color w:val="00B050"/>
        </w:rPr>
        <w:t>Approved</w:t>
      </w:r>
    </w:p>
    <w:p w14:paraId="6CAAA08D" w14:textId="21F03F8A" w:rsidR="00692D6F" w:rsidRPr="00692D6F" w:rsidRDefault="00692D6F">
      <w:pPr>
        <w:pStyle w:val="NoSpacing"/>
        <w:numPr>
          <w:ilvl w:val="0"/>
          <w:numId w:val="16"/>
        </w:numPr>
        <w:ind w:left="720"/>
      </w:pPr>
      <w:r w:rsidRPr="00692D6F">
        <w:t>Decision:</w:t>
      </w:r>
      <w:r w:rsidR="00D742DA">
        <w:rPr>
          <w:b/>
          <w:bCs/>
        </w:rPr>
        <w:t xml:space="preserve"> </w:t>
      </w:r>
      <w:r w:rsidRPr="00692D6F">
        <w:t xml:space="preserve">Framework </w:t>
      </w:r>
      <w:proofErr w:type="spellStart"/>
      <w:r w:rsidRPr="00692D6F">
        <w:t>menggunakan</w:t>
      </w:r>
      <w:proofErr w:type="spellEnd"/>
      <w:r w:rsidRPr="00692D6F">
        <w:t xml:space="preserve"> Authentication </w:t>
      </w:r>
      <w:proofErr w:type="spellStart"/>
      <w:r w:rsidRPr="00692D6F">
        <w:t>berbasis</w:t>
      </w:r>
      <w:proofErr w:type="spellEnd"/>
      <w:r w:rsidRPr="00692D6F">
        <w:t xml:space="preserve"> Email dan Password Hash </w:t>
      </w:r>
      <w:proofErr w:type="spellStart"/>
      <w:r w:rsidRPr="00692D6F">
        <w:t>dengan</w:t>
      </w:r>
      <w:proofErr w:type="spellEnd"/>
      <w:r w:rsidRPr="00692D6F">
        <w:t xml:space="preserve"> </w:t>
      </w:r>
      <w:proofErr w:type="spellStart"/>
      <w:r w:rsidRPr="00692D6F">
        <w:t>dukungan</w:t>
      </w:r>
      <w:proofErr w:type="spellEnd"/>
      <w:r w:rsidRPr="00692D6F">
        <w:t xml:space="preserve"> Session Management, Remember Login, Account Status, dan Password Policy.</w:t>
      </w:r>
    </w:p>
    <w:p w14:paraId="41E23270" w14:textId="39DC505F" w:rsidR="00692D6F" w:rsidRPr="00692D6F" w:rsidRDefault="00692D6F">
      <w:pPr>
        <w:pStyle w:val="NoSpacing"/>
        <w:numPr>
          <w:ilvl w:val="0"/>
          <w:numId w:val="16"/>
        </w:numPr>
        <w:ind w:left="720"/>
      </w:pPr>
      <w:r w:rsidRPr="00692D6F">
        <w:t>Reason:</w:t>
      </w:r>
      <w:r w:rsidR="00D742DA">
        <w:rPr>
          <w:b/>
          <w:bCs/>
        </w:rPr>
        <w:t xml:space="preserve"> </w:t>
      </w:r>
      <w:proofErr w:type="spellStart"/>
      <w:r w:rsidRPr="00692D6F">
        <w:t>Menyediakan</w:t>
      </w:r>
      <w:proofErr w:type="spellEnd"/>
      <w:r w:rsidRPr="00692D6F">
        <w:t xml:space="preserve"> </w:t>
      </w:r>
      <w:proofErr w:type="spellStart"/>
      <w:r w:rsidRPr="00692D6F">
        <w:t>mekanisme</w:t>
      </w:r>
      <w:proofErr w:type="spellEnd"/>
      <w:r w:rsidRPr="00692D6F">
        <w:t xml:space="preserve"> </w:t>
      </w:r>
      <w:proofErr w:type="spellStart"/>
      <w:r w:rsidRPr="00692D6F">
        <w:t>autentikasi</w:t>
      </w:r>
      <w:proofErr w:type="spellEnd"/>
      <w:r w:rsidRPr="00692D6F">
        <w:t xml:space="preserve"> yang </w:t>
      </w:r>
      <w:proofErr w:type="spellStart"/>
      <w:r w:rsidRPr="00692D6F">
        <w:t>aman</w:t>
      </w:r>
      <w:proofErr w:type="spellEnd"/>
      <w:r w:rsidRPr="00692D6F">
        <w:t xml:space="preserve">, </w:t>
      </w:r>
      <w:proofErr w:type="spellStart"/>
      <w:r w:rsidRPr="00692D6F">
        <w:t>konsisten</w:t>
      </w:r>
      <w:proofErr w:type="spellEnd"/>
      <w:r w:rsidRPr="00692D6F">
        <w:t xml:space="preserve">, dan </w:t>
      </w:r>
      <w:proofErr w:type="spellStart"/>
      <w:r w:rsidRPr="00692D6F">
        <w:t>mudah</w:t>
      </w:r>
      <w:proofErr w:type="spellEnd"/>
      <w:r w:rsidRPr="00692D6F">
        <w:t xml:space="preserve"> </w:t>
      </w:r>
      <w:proofErr w:type="spellStart"/>
      <w:r w:rsidRPr="00692D6F">
        <w:t>dikembangkan</w:t>
      </w:r>
      <w:proofErr w:type="spellEnd"/>
      <w:r w:rsidRPr="00692D6F">
        <w:t>.</w:t>
      </w:r>
    </w:p>
    <w:p w14:paraId="48AE0FEB" w14:textId="0A28909C" w:rsidR="00692D6F" w:rsidRDefault="00692D6F">
      <w:pPr>
        <w:pStyle w:val="NoSpacing"/>
        <w:numPr>
          <w:ilvl w:val="0"/>
          <w:numId w:val="16"/>
        </w:numPr>
        <w:ind w:left="720"/>
        <w:rPr>
          <w:b/>
          <w:bCs/>
        </w:rPr>
      </w:pPr>
      <w:r w:rsidRPr="00692D6F">
        <w:t>Impact:</w:t>
      </w:r>
      <w:r w:rsidR="00D742DA">
        <w:rPr>
          <w:b/>
          <w:bCs/>
        </w:rPr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yang </w:t>
      </w:r>
      <w:proofErr w:type="spellStart"/>
      <w:r w:rsidRPr="00692D6F">
        <w:t>memerlukan</w:t>
      </w:r>
      <w:proofErr w:type="spellEnd"/>
      <w:r w:rsidRPr="00692D6F">
        <w:t xml:space="preserve"> </w:t>
      </w:r>
      <w:proofErr w:type="spellStart"/>
      <w:r w:rsidRPr="00692D6F">
        <w:t>autentikasi</w:t>
      </w:r>
      <w:proofErr w:type="spellEnd"/>
      <w:r w:rsidRPr="00692D6F">
        <w:t xml:space="preserve">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menggunakan</w:t>
      </w:r>
      <w:proofErr w:type="spellEnd"/>
      <w:r w:rsidRPr="00692D6F">
        <w:t xml:space="preserve"> Authentication Service yang </w:t>
      </w:r>
      <w:proofErr w:type="spellStart"/>
      <w:r w:rsidRPr="00692D6F">
        <w:t>disediakan</w:t>
      </w:r>
      <w:proofErr w:type="spellEnd"/>
      <w:r w:rsidRPr="00692D6F">
        <w:t xml:space="preserve"> framework.</w:t>
      </w:r>
    </w:p>
    <w:p w14:paraId="7C7A1008" w14:textId="17057D8C" w:rsidR="00913B67" w:rsidRDefault="00000000">
      <w:pPr>
        <w:pStyle w:val="Heading2"/>
        <w:numPr>
          <w:ilvl w:val="0"/>
          <w:numId w:val="7"/>
        </w:numPr>
      </w:pPr>
      <w:bookmarkStart w:id="10" w:name="_Toc236922310"/>
      <w:r>
        <w:t>TDR-010 - Authorization</w:t>
      </w:r>
      <w:bookmarkEnd w:id="10"/>
    </w:p>
    <w:p w14:paraId="71C60EF2" w14:textId="77777777" w:rsidR="00913B67" w:rsidRDefault="00000000">
      <w:pPr>
        <w:pStyle w:val="NoSpacing"/>
        <w:numPr>
          <w:ilvl w:val="0"/>
          <w:numId w:val="17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366D189F" w14:textId="58EA0C97" w:rsidR="00692D6F" w:rsidRPr="00692D6F" w:rsidRDefault="00692D6F">
      <w:pPr>
        <w:pStyle w:val="NoSpacing"/>
        <w:numPr>
          <w:ilvl w:val="0"/>
          <w:numId w:val="17"/>
        </w:numPr>
      </w:pPr>
      <w:r w:rsidRPr="00692D6F">
        <w:t>Decision:</w:t>
      </w:r>
      <w:r w:rsidR="00D742DA">
        <w:t xml:space="preserve"> </w:t>
      </w:r>
      <w:r w:rsidRPr="00692D6F">
        <w:t xml:space="preserve">Framework </w:t>
      </w:r>
      <w:proofErr w:type="spellStart"/>
      <w:r w:rsidRPr="00692D6F">
        <w:t>menggunakan</w:t>
      </w:r>
      <w:proofErr w:type="spellEnd"/>
      <w:r w:rsidRPr="00692D6F">
        <w:t xml:space="preserve"> Configuration-Driven Role Based Access Control (RBAC).</w:t>
      </w:r>
      <w:r w:rsidR="00D742DA">
        <w:t xml:space="preserve"> </w:t>
      </w:r>
      <w:r w:rsidRPr="00692D6F">
        <w:t xml:space="preserve">Role, Permission, Menu, Feature, dan Action </w:t>
      </w:r>
      <w:proofErr w:type="spellStart"/>
      <w:r w:rsidRPr="00692D6F">
        <w:t>dikelola</w:t>
      </w:r>
      <w:proofErr w:type="spellEnd"/>
      <w:r w:rsidRPr="00692D6F">
        <w:t xml:space="preserve"> </w:t>
      </w:r>
      <w:proofErr w:type="spellStart"/>
      <w:r w:rsidRPr="00692D6F">
        <w:t>melalui</w:t>
      </w:r>
      <w:proofErr w:type="spellEnd"/>
      <w:r w:rsidRPr="00692D6F">
        <w:t xml:space="preserve"> </w:t>
      </w:r>
      <w:proofErr w:type="spellStart"/>
      <w:r w:rsidRPr="00692D6F">
        <w:t>konfigurasi</w:t>
      </w:r>
      <w:proofErr w:type="spellEnd"/>
      <w:r w:rsidRPr="00692D6F">
        <w:t xml:space="preserve"> </w:t>
      </w:r>
      <w:proofErr w:type="spellStart"/>
      <w:r w:rsidRPr="00692D6F">
        <w:t>sehingga</w:t>
      </w:r>
      <w:proofErr w:type="spellEnd"/>
      <w:r w:rsidRPr="00692D6F">
        <w:t xml:space="preserve"> </w:t>
      </w:r>
      <w:proofErr w:type="spellStart"/>
      <w:r w:rsidRPr="00692D6F">
        <w:t>perubahan</w:t>
      </w:r>
      <w:proofErr w:type="spellEnd"/>
      <w:r w:rsidRPr="00692D6F">
        <w:t xml:space="preserve"> </w:t>
      </w:r>
      <w:proofErr w:type="spellStart"/>
      <w:r w:rsidRPr="00692D6F">
        <w:t>hak</w:t>
      </w:r>
      <w:proofErr w:type="spellEnd"/>
      <w:r w:rsidRPr="00692D6F">
        <w:t xml:space="preserve"> </w:t>
      </w:r>
      <w:proofErr w:type="spellStart"/>
      <w:r w:rsidRPr="00692D6F">
        <w:t>akses</w:t>
      </w:r>
      <w:proofErr w:type="spellEnd"/>
      <w:r w:rsidRPr="00692D6F">
        <w:t xml:space="preserve"> </w:t>
      </w:r>
      <w:proofErr w:type="spellStart"/>
      <w:r w:rsidRPr="00692D6F">
        <w:t>tidak</w:t>
      </w:r>
      <w:proofErr w:type="spellEnd"/>
      <w:r w:rsidRPr="00692D6F">
        <w:t xml:space="preserve"> </w:t>
      </w:r>
      <w:proofErr w:type="spellStart"/>
      <w:r w:rsidRPr="00692D6F">
        <w:t>memerlukan</w:t>
      </w:r>
      <w:proofErr w:type="spellEnd"/>
      <w:r w:rsidRPr="00692D6F">
        <w:t xml:space="preserve"> </w:t>
      </w:r>
      <w:proofErr w:type="spellStart"/>
      <w:r w:rsidRPr="00692D6F">
        <w:t>perubahan</w:t>
      </w:r>
      <w:proofErr w:type="spellEnd"/>
      <w:r w:rsidRPr="00692D6F">
        <w:t xml:space="preserve"> source code.</w:t>
      </w:r>
    </w:p>
    <w:p w14:paraId="1CB8AB9A" w14:textId="77777777" w:rsidR="00D742DA" w:rsidRDefault="00692D6F">
      <w:pPr>
        <w:pStyle w:val="NoSpacing"/>
        <w:numPr>
          <w:ilvl w:val="0"/>
          <w:numId w:val="17"/>
        </w:numPr>
      </w:pPr>
      <w:r w:rsidRPr="00692D6F">
        <w:t>Reason:</w:t>
      </w:r>
      <w:r w:rsidR="00D742DA">
        <w:t xml:space="preserve"> </w:t>
      </w:r>
      <w:proofErr w:type="spellStart"/>
      <w:r w:rsidRPr="00692D6F">
        <w:t>Mendukung</w:t>
      </w:r>
      <w:proofErr w:type="spellEnd"/>
      <w:r w:rsidRPr="00692D6F">
        <w:t xml:space="preserve"> Configuration Driven Framework.</w:t>
      </w:r>
    </w:p>
    <w:p w14:paraId="7546E30A" w14:textId="6193DE9C" w:rsidR="00692D6F" w:rsidRPr="00D742DA" w:rsidRDefault="00692D6F">
      <w:pPr>
        <w:pStyle w:val="NoSpacing"/>
        <w:numPr>
          <w:ilvl w:val="0"/>
          <w:numId w:val="17"/>
        </w:numPr>
      </w:pPr>
      <w:r w:rsidRPr="00692D6F">
        <w:t>Impact:</w:t>
      </w:r>
      <w:r w:rsidR="00D742DA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validasi</w:t>
      </w:r>
      <w:proofErr w:type="spellEnd"/>
      <w:r w:rsidRPr="00692D6F">
        <w:t xml:space="preserve"> </w:t>
      </w:r>
      <w:proofErr w:type="spellStart"/>
      <w:r w:rsidRPr="00692D6F">
        <w:t>hak</w:t>
      </w:r>
      <w:proofErr w:type="spellEnd"/>
      <w:r w:rsidRPr="00692D6F">
        <w:t xml:space="preserve"> </w:t>
      </w:r>
      <w:proofErr w:type="spellStart"/>
      <w:r w:rsidRPr="00692D6F">
        <w:t>akses</w:t>
      </w:r>
      <w:proofErr w:type="spellEnd"/>
      <w:r w:rsidRPr="00692D6F">
        <w:t xml:space="preserve">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menggunakan</w:t>
      </w:r>
      <w:proofErr w:type="spellEnd"/>
      <w:r w:rsidRPr="00692D6F">
        <w:t xml:space="preserve"> Access Management Service.</w:t>
      </w:r>
    </w:p>
    <w:p w14:paraId="4894C2F4" w14:textId="1A59776A" w:rsidR="00913B67" w:rsidRDefault="00000000">
      <w:pPr>
        <w:pStyle w:val="Heading2"/>
        <w:numPr>
          <w:ilvl w:val="0"/>
          <w:numId w:val="7"/>
        </w:numPr>
      </w:pPr>
      <w:bookmarkStart w:id="11" w:name="_Toc236922311"/>
      <w:r>
        <w:t>TDR-011 - Session</w:t>
      </w:r>
      <w:bookmarkEnd w:id="11"/>
    </w:p>
    <w:p w14:paraId="0E07D8B8" w14:textId="77777777" w:rsidR="00913B67" w:rsidRDefault="00000000">
      <w:pPr>
        <w:pStyle w:val="NoSpacing"/>
        <w:numPr>
          <w:ilvl w:val="0"/>
          <w:numId w:val="18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66233437" w14:textId="6CE3FE3E" w:rsidR="00692D6F" w:rsidRPr="00692D6F" w:rsidRDefault="00692D6F">
      <w:pPr>
        <w:pStyle w:val="NoSpacing"/>
        <w:numPr>
          <w:ilvl w:val="0"/>
          <w:numId w:val="18"/>
        </w:numPr>
      </w:pPr>
      <w:r w:rsidRPr="00692D6F">
        <w:t>Decision:</w:t>
      </w:r>
      <w:r w:rsidR="00D742DA">
        <w:t xml:space="preserve"> </w:t>
      </w:r>
      <w:proofErr w:type="spellStart"/>
      <w:r w:rsidRPr="00692D6F">
        <w:t>PropertiesService</w:t>
      </w:r>
      <w:proofErr w:type="spellEnd"/>
      <w:r w:rsidRPr="00692D6F">
        <w:t xml:space="preserve"> </w:t>
      </w:r>
      <w:proofErr w:type="spellStart"/>
      <w:r w:rsidRPr="00692D6F">
        <w:t>digunakan</w:t>
      </w:r>
      <w:proofErr w:type="spellEnd"/>
      <w:r w:rsidRPr="00692D6F">
        <w:t xml:space="preserve"> </w:t>
      </w:r>
      <w:proofErr w:type="spellStart"/>
      <w:r w:rsidRPr="00692D6F">
        <w:t>untuk</w:t>
      </w:r>
      <w:proofErr w:type="spellEnd"/>
      <w:r w:rsidRPr="00692D6F">
        <w:t xml:space="preserve"> </w:t>
      </w:r>
      <w:proofErr w:type="spellStart"/>
      <w:r w:rsidRPr="00692D6F">
        <w:t>menyimpan</w:t>
      </w:r>
      <w:proofErr w:type="spellEnd"/>
      <w:r w:rsidRPr="00692D6F">
        <w:t xml:space="preserve"> session </w:t>
      </w:r>
      <w:proofErr w:type="spellStart"/>
      <w:r w:rsidRPr="00692D6F">
        <w:t>persisten</w:t>
      </w:r>
      <w:proofErr w:type="spellEnd"/>
      <w:r w:rsidRPr="00692D6F">
        <w:t xml:space="preserve"> dan </w:t>
      </w:r>
      <w:proofErr w:type="spellStart"/>
      <w:r w:rsidRPr="00692D6F">
        <w:t>CacheService</w:t>
      </w:r>
      <w:proofErr w:type="spellEnd"/>
      <w:r w:rsidRPr="00692D6F">
        <w:t xml:space="preserve"> </w:t>
      </w:r>
      <w:proofErr w:type="spellStart"/>
      <w:r w:rsidRPr="00692D6F">
        <w:t>digunakan</w:t>
      </w:r>
      <w:proofErr w:type="spellEnd"/>
      <w:r w:rsidRPr="00692D6F">
        <w:t xml:space="preserve"> </w:t>
      </w:r>
      <w:proofErr w:type="spellStart"/>
      <w:r w:rsidRPr="00692D6F">
        <w:t>untuk</w:t>
      </w:r>
      <w:proofErr w:type="spellEnd"/>
      <w:r w:rsidRPr="00692D6F">
        <w:t xml:space="preserve"> </w:t>
      </w:r>
      <w:proofErr w:type="spellStart"/>
      <w:r w:rsidRPr="00692D6F">
        <w:t>meningkatkan</w:t>
      </w:r>
      <w:proofErr w:type="spellEnd"/>
      <w:r w:rsidRPr="00692D6F">
        <w:t xml:space="preserve"> </w:t>
      </w:r>
      <w:proofErr w:type="spellStart"/>
      <w:r w:rsidRPr="00692D6F">
        <w:t>performa</w:t>
      </w:r>
      <w:proofErr w:type="spellEnd"/>
      <w:r w:rsidRPr="00692D6F">
        <w:t xml:space="preserve"> </w:t>
      </w:r>
      <w:proofErr w:type="spellStart"/>
      <w:r w:rsidRPr="00692D6F">
        <w:t>akses</w:t>
      </w:r>
      <w:proofErr w:type="spellEnd"/>
      <w:r w:rsidRPr="00692D6F">
        <w:t xml:space="preserve"> session.</w:t>
      </w:r>
    </w:p>
    <w:p w14:paraId="34DEA5FE" w14:textId="5F653135" w:rsidR="00692D6F" w:rsidRPr="00692D6F" w:rsidRDefault="00692D6F">
      <w:pPr>
        <w:pStyle w:val="NoSpacing"/>
        <w:numPr>
          <w:ilvl w:val="0"/>
          <w:numId w:val="18"/>
        </w:numPr>
      </w:pPr>
      <w:r w:rsidRPr="00692D6F">
        <w:t>Reason:</w:t>
      </w:r>
      <w:r w:rsidR="00D742DA">
        <w:t xml:space="preserve"> </w:t>
      </w:r>
      <w:proofErr w:type="spellStart"/>
      <w:r w:rsidRPr="00692D6F">
        <w:t>Mengurangi</w:t>
      </w:r>
      <w:proofErr w:type="spellEnd"/>
      <w:r w:rsidRPr="00692D6F">
        <w:t xml:space="preserve"> </w:t>
      </w:r>
      <w:proofErr w:type="spellStart"/>
      <w:r w:rsidRPr="00692D6F">
        <w:t>akses</w:t>
      </w:r>
      <w:proofErr w:type="spellEnd"/>
      <w:r w:rsidRPr="00692D6F">
        <w:t xml:space="preserve"> </w:t>
      </w:r>
      <w:proofErr w:type="spellStart"/>
      <w:r w:rsidRPr="00692D6F">
        <w:t>berulang</w:t>
      </w:r>
      <w:proofErr w:type="spellEnd"/>
      <w:r w:rsidRPr="00692D6F">
        <w:t xml:space="preserve"> </w:t>
      </w:r>
      <w:proofErr w:type="spellStart"/>
      <w:r w:rsidRPr="00692D6F">
        <w:t>ke</w:t>
      </w:r>
      <w:proofErr w:type="spellEnd"/>
      <w:r w:rsidRPr="00692D6F">
        <w:t xml:space="preserve"> Spreadsheet.</w:t>
      </w:r>
    </w:p>
    <w:p w14:paraId="01981EF3" w14:textId="7A71C046" w:rsidR="00692D6F" w:rsidRDefault="00692D6F">
      <w:pPr>
        <w:pStyle w:val="NoSpacing"/>
        <w:numPr>
          <w:ilvl w:val="0"/>
          <w:numId w:val="18"/>
        </w:numPr>
      </w:pPr>
      <w:r w:rsidRPr="00692D6F">
        <w:t>Impact:</w:t>
      </w:r>
      <w:r w:rsidR="00D742DA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</w:t>
      </w:r>
      <w:proofErr w:type="spellStart"/>
      <w:r w:rsidRPr="00692D6F">
        <w:t>menggunakan</w:t>
      </w:r>
      <w:proofErr w:type="spellEnd"/>
      <w:r w:rsidRPr="00692D6F">
        <w:t xml:space="preserve"> Session Service.</w:t>
      </w:r>
    </w:p>
    <w:p w14:paraId="6B316293" w14:textId="77777777" w:rsidR="00D742DA" w:rsidRDefault="00D742DA" w:rsidP="00D742DA">
      <w:pPr>
        <w:pStyle w:val="NoSpacing"/>
      </w:pPr>
    </w:p>
    <w:p w14:paraId="61F7234E" w14:textId="77777777" w:rsidR="00D742DA" w:rsidRPr="00D742DA" w:rsidRDefault="00D742DA" w:rsidP="00D742DA">
      <w:pPr>
        <w:pStyle w:val="NoSpacing"/>
      </w:pPr>
    </w:p>
    <w:p w14:paraId="05EF3F43" w14:textId="0CD9261F" w:rsidR="00913B67" w:rsidRDefault="00000000">
      <w:pPr>
        <w:pStyle w:val="Heading2"/>
        <w:numPr>
          <w:ilvl w:val="0"/>
          <w:numId w:val="7"/>
        </w:numPr>
      </w:pPr>
      <w:bookmarkStart w:id="12" w:name="_Toc236922312"/>
      <w:r>
        <w:lastRenderedPageBreak/>
        <w:t>TDR-012 - UUID</w:t>
      </w:r>
      <w:bookmarkEnd w:id="12"/>
    </w:p>
    <w:p w14:paraId="465AA66F" w14:textId="77777777" w:rsidR="00913B67" w:rsidRDefault="00000000">
      <w:pPr>
        <w:pStyle w:val="NoSpacing"/>
        <w:numPr>
          <w:ilvl w:val="0"/>
          <w:numId w:val="19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1EAFD9E7" w14:textId="77777777" w:rsidR="00913B67" w:rsidRDefault="00000000">
      <w:pPr>
        <w:pStyle w:val="NoSpacing"/>
        <w:numPr>
          <w:ilvl w:val="0"/>
          <w:numId w:val="19"/>
        </w:numPr>
      </w:pPr>
      <w:r>
        <w:t>Decision: UUID untuk ID</w:t>
      </w:r>
    </w:p>
    <w:p w14:paraId="5B4723C5" w14:textId="77777777" w:rsidR="00913B67" w:rsidRDefault="00000000">
      <w:pPr>
        <w:pStyle w:val="NoSpacing"/>
        <w:numPr>
          <w:ilvl w:val="0"/>
          <w:numId w:val="19"/>
        </w:numPr>
      </w:pPr>
      <w:r>
        <w:t>Reason: Menjaga konsistensi dan kualitas framework.</w:t>
      </w:r>
    </w:p>
    <w:p w14:paraId="533426E4" w14:textId="77777777" w:rsidR="00913B67" w:rsidRDefault="00000000">
      <w:pPr>
        <w:pStyle w:val="NoSpacing"/>
        <w:numPr>
          <w:ilvl w:val="0"/>
          <w:numId w:val="19"/>
        </w:numPr>
      </w:pPr>
      <w:r>
        <w:t>Impact: Wajib diterapkan pada seluruh modul.</w:t>
      </w:r>
    </w:p>
    <w:p w14:paraId="12C4C901" w14:textId="77777777" w:rsidR="00913B67" w:rsidRDefault="00000000">
      <w:pPr>
        <w:pStyle w:val="Heading2"/>
        <w:numPr>
          <w:ilvl w:val="0"/>
          <w:numId w:val="7"/>
        </w:numPr>
      </w:pPr>
      <w:bookmarkStart w:id="13" w:name="_Toc236922313"/>
      <w:r>
        <w:t>TDR-013 - Configuration</w:t>
      </w:r>
      <w:bookmarkEnd w:id="13"/>
    </w:p>
    <w:p w14:paraId="225FEC7A" w14:textId="77777777" w:rsidR="00913B67" w:rsidRDefault="00000000">
      <w:pPr>
        <w:pStyle w:val="NoSpacing"/>
        <w:numPr>
          <w:ilvl w:val="0"/>
          <w:numId w:val="20"/>
        </w:numPr>
      </w:pPr>
      <w:r>
        <w:t xml:space="preserve">Status: </w:t>
      </w:r>
      <w:r w:rsidRPr="00D742DA">
        <w:rPr>
          <w:color w:val="00B050"/>
        </w:rPr>
        <w:t>Approved</w:t>
      </w:r>
    </w:p>
    <w:p w14:paraId="5C63A34B" w14:textId="0B881B36" w:rsidR="00692D6F" w:rsidRPr="00692D6F" w:rsidRDefault="00692D6F">
      <w:pPr>
        <w:pStyle w:val="NoSpacing"/>
        <w:numPr>
          <w:ilvl w:val="0"/>
          <w:numId w:val="20"/>
        </w:numPr>
      </w:pPr>
      <w:r w:rsidRPr="00692D6F">
        <w:t>Decision:</w:t>
      </w:r>
      <w:r w:rsidR="00D742DA">
        <w:t xml:space="preserve"> </w:t>
      </w:r>
      <w:r w:rsidRPr="00692D6F">
        <w:t xml:space="preserve">Framework </w:t>
      </w:r>
      <w:proofErr w:type="spellStart"/>
      <w:r w:rsidRPr="00692D6F">
        <w:t>menggunakan</w:t>
      </w:r>
      <w:proofErr w:type="spellEnd"/>
      <w:r w:rsidRPr="00692D6F">
        <w:t xml:space="preserve"> Configuration Management </w:t>
      </w:r>
      <w:proofErr w:type="spellStart"/>
      <w:r w:rsidRPr="00692D6F">
        <w:t>sebagai</w:t>
      </w:r>
      <w:proofErr w:type="spellEnd"/>
      <w:r w:rsidRPr="00692D6F">
        <w:t xml:space="preserve"> </w:t>
      </w:r>
      <w:proofErr w:type="spellStart"/>
      <w:r w:rsidRPr="00692D6F">
        <w:t>pusat</w:t>
      </w:r>
      <w:proofErr w:type="spellEnd"/>
      <w:r w:rsidRPr="00692D6F">
        <w:t xml:space="preserve"> </w:t>
      </w:r>
      <w:proofErr w:type="spellStart"/>
      <w:r w:rsidRPr="00692D6F">
        <w:t>pengelolaan</w:t>
      </w:r>
      <w:proofErr w:type="spellEnd"/>
      <w:r w:rsidRPr="00692D6F">
        <w:t xml:space="preserve"> </w:t>
      </w:r>
      <w:proofErr w:type="spellStart"/>
      <w:r w:rsidRPr="00692D6F">
        <w:t>perilaku</w:t>
      </w:r>
      <w:proofErr w:type="spellEnd"/>
      <w:r w:rsidRPr="00692D6F">
        <w:t xml:space="preserve"> </w:t>
      </w:r>
      <w:proofErr w:type="spellStart"/>
      <w:r w:rsidRPr="00692D6F">
        <w:t>aplikasi</w:t>
      </w:r>
      <w:proofErr w:type="spellEnd"/>
      <w:r w:rsidRPr="00692D6F">
        <w:t>.</w:t>
      </w:r>
      <w:r w:rsidR="00D742DA">
        <w:t xml:space="preserve"> </w:t>
      </w:r>
      <w:proofErr w:type="spellStart"/>
      <w:r w:rsidRPr="00692D6F">
        <w:t>Konfigurasi</w:t>
      </w:r>
      <w:proofErr w:type="spellEnd"/>
      <w:r w:rsidRPr="00692D6F">
        <w:t xml:space="preserve"> </w:t>
      </w:r>
      <w:proofErr w:type="spellStart"/>
      <w:proofErr w:type="gramStart"/>
      <w:r w:rsidRPr="00692D6F">
        <w:t>mencakup</w:t>
      </w:r>
      <w:proofErr w:type="spellEnd"/>
      <w:r w:rsidR="00D742DA">
        <w:t xml:space="preserve"> </w:t>
      </w:r>
      <w:r w:rsidRPr="00692D6F">
        <w:t>:</w:t>
      </w:r>
      <w:proofErr w:type="gramEnd"/>
    </w:p>
    <w:p w14:paraId="757C66E2" w14:textId="4DD74A47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Application Setting</w:t>
      </w:r>
    </w:p>
    <w:p w14:paraId="4083E8DC" w14:textId="65C22E1D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Menu</w:t>
      </w:r>
    </w:p>
    <w:p w14:paraId="1F890409" w14:textId="656FF543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Role</w:t>
      </w:r>
    </w:p>
    <w:p w14:paraId="666C8504" w14:textId="1320E64E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Permission</w:t>
      </w:r>
    </w:p>
    <w:p w14:paraId="6C37C9AF" w14:textId="70300571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Dashboard</w:t>
      </w:r>
    </w:p>
    <w:p w14:paraId="3341399C" w14:textId="7D4DA859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Environment</w:t>
      </w:r>
    </w:p>
    <w:p w14:paraId="684BD2E3" w14:textId="2740588B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Feature Toggle</w:t>
      </w:r>
    </w:p>
    <w:p w14:paraId="7DF24F7E" w14:textId="2DB2E079" w:rsidR="00692D6F" w:rsidRPr="00692D6F" w:rsidRDefault="00692D6F">
      <w:pPr>
        <w:pStyle w:val="NoSpacing"/>
        <w:numPr>
          <w:ilvl w:val="0"/>
          <w:numId w:val="21"/>
        </w:numPr>
      </w:pPr>
      <w:r w:rsidRPr="00692D6F">
        <w:t>Parameter</w:t>
      </w:r>
    </w:p>
    <w:p w14:paraId="3AA97268" w14:textId="77777777" w:rsidR="00D742DA" w:rsidRDefault="00692D6F">
      <w:pPr>
        <w:pStyle w:val="NoSpacing"/>
        <w:numPr>
          <w:ilvl w:val="0"/>
          <w:numId w:val="20"/>
        </w:numPr>
      </w:pPr>
      <w:r w:rsidRPr="00692D6F">
        <w:t>Reason:</w:t>
      </w:r>
      <w:r w:rsidR="00D742DA">
        <w:t xml:space="preserve"> </w:t>
      </w:r>
      <w:proofErr w:type="spellStart"/>
      <w:r w:rsidRPr="00692D6F">
        <w:t>Mengurangi</w:t>
      </w:r>
      <w:proofErr w:type="spellEnd"/>
      <w:r w:rsidRPr="00692D6F">
        <w:t xml:space="preserve"> hardcode dan </w:t>
      </w:r>
      <w:proofErr w:type="spellStart"/>
      <w:r w:rsidRPr="00692D6F">
        <w:t>mendukung</w:t>
      </w:r>
      <w:proofErr w:type="spellEnd"/>
      <w:r w:rsidRPr="00692D6F">
        <w:t xml:space="preserve"> Configuration Driven Framework.</w:t>
      </w:r>
    </w:p>
    <w:p w14:paraId="474DF209" w14:textId="5CD85FD9" w:rsidR="00692D6F" w:rsidRPr="00D742DA" w:rsidRDefault="00692D6F">
      <w:pPr>
        <w:pStyle w:val="NoSpacing"/>
        <w:numPr>
          <w:ilvl w:val="0"/>
          <w:numId w:val="20"/>
        </w:numPr>
      </w:pPr>
      <w:r w:rsidRPr="00692D6F">
        <w:t>Impact:</w:t>
      </w:r>
      <w:r w:rsidR="00D742DA">
        <w:t xml:space="preserve"> </w:t>
      </w:r>
      <w:proofErr w:type="spellStart"/>
      <w:r w:rsidRPr="00692D6F">
        <w:t>Perubahan</w:t>
      </w:r>
      <w:proofErr w:type="spellEnd"/>
      <w:r w:rsidRPr="00692D6F">
        <w:t xml:space="preserve"> </w:t>
      </w:r>
      <w:proofErr w:type="spellStart"/>
      <w:r w:rsidRPr="00692D6F">
        <w:t>perilaku</w:t>
      </w:r>
      <w:proofErr w:type="spellEnd"/>
      <w:r w:rsidRPr="00692D6F">
        <w:t xml:space="preserve"> </w:t>
      </w:r>
      <w:proofErr w:type="spellStart"/>
      <w:r w:rsidRPr="00692D6F">
        <w:t>aplikasi</w:t>
      </w:r>
      <w:proofErr w:type="spellEnd"/>
      <w:r w:rsidRPr="00692D6F">
        <w:t xml:space="preserve"> </w:t>
      </w:r>
      <w:proofErr w:type="spellStart"/>
      <w:r w:rsidRPr="00692D6F">
        <w:t>dilakukan</w:t>
      </w:r>
      <w:proofErr w:type="spellEnd"/>
      <w:r w:rsidRPr="00692D6F">
        <w:t xml:space="preserve"> </w:t>
      </w:r>
      <w:proofErr w:type="spellStart"/>
      <w:r w:rsidRPr="00692D6F">
        <w:t>melalui</w:t>
      </w:r>
      <w:proofErr w:type="spellEnd"/>
      <w:r w:rsidRPr="00692D6F">
        <w:t xml:space="preserve"> </w:t>
      </w:r>
      <w:proofErr w:type="spellStart"/>
      <w:r w:rsidRPr="00692D6F">
        <w:t>konfigurasi</w:t>
      </w:r>
      <w:proofErr w:type="spellEnd"/>
      <w:r w:rsidRPr="00692D6F">
        <w:t xml:space="preserve"> </w:t>
      </w:r>
      <w:proofErr w:type="spellStart"/>
      <w:r w:rsidRPr="00692D6F">
        <w:t>tanpa</w:t>
      </w:r>
      <w:proofErr w:type="spellEnd"/>
      <w:r w:rsidRPr="00692D6F">
        <w:t xml:space="preserve"> </w:t>
      </w:r>
      <w:proofErr w:type="spellStart"/>
      <w:r w:rsidRPr="00692D6F">
        <w:t>mengubah</w:t>
      </w:r>
      <w:proofErr w:type="spellEnd"/>
      <w:r w:rsidRPr="00692D6F">
        <w:t xml:space="preserve"> source code.</w:t>
      </w:r>
    </w:p>
    <w:p w14:paraId="67FADA61" w14:textId="5ECF070A" w:rsidR="00913B67" w:rsidRDefault="00000000">
      <w:pPr>
        <w:pStyle w:val="Heading2"/>
        <w:numPr>
          <w:ilvl w:val="0"/>
          <w:numId w:val="7"/>
        </w:numPr>
      </w:pPr>
      <w:bookmarkStart w:id="14" w:name="_Toc236922314"/>
      <w:r>
        <w:t>TDR-014 - Logging</w:t>
      </w:r>
      <w:bookmarkEnd w:id="14"/>
    </w:p>
    <w:p w14:paraId="1D98B719" w14:textId="77777777" w:rsidR="00913B67" w:rsidRDefault="00000000">
      <w:pPr>
        <w:pStyle w:val="NoSpacing"/>
        <w:numPr>
          <w:ilvl w:val="0"/>
          <w:numId w:val="23"/>
        </w:numPr>
      </w:pPr>
      <w:r>
        <w:t xml:space="preserve">Status: </w:t>
      </w:r>
      <w:r w:rsidRPr="006B277C">
        <w:rPr>
          <w:color w:val="00B050"/>
        </w:rPr>
        <w:t>Approved</w:t>
      </w:r>
    </w:p>
    <w:p w14:paraId="7027E190" w14:textId="2999B69F" w:rsidR="00692D6F" w:rsidRPr="00692D6F" w:rsidRDefault="00692D6F">
      <w:pPr>
        <w:pStyle w:val="NoSpacing"/>
        <w:numPr>
          <w:ilvl w:val="0"/>
          <w:numId w:val="23"/>
        </w:numPr>
      </w:pPr>
      <w:r w:rsidRPr="00692D6F">
        <w:t>Decision:</w:t>
      </w:r>
      <w:r w:rsidR="00D742DA">
        <w:t xml:space="preserve"> </w:t>
      </w:r>
      <w:r w:rsidRPr="00692D6F">
        <w:t xml:space="preserve">Framework </w:t>
      </w:r>
      <w:proofErr w:type="spellStart"/>
      <w:r w:rsidRPr="00692D6F">
        <w:t>menyediakan</w:t>
      </w:r>
      <w:proofErr w:type="spellEnd"/>
      <w:r w:rsidRPr="00692D6F">
        <w:t xml:space="preserve"> Logger Service yang </w:t>
      </w:r>
      <w:proofErr w:type="spellStart"/>
      <w:r w:rsidRPr="00692D6F">
        <w:t>mencatat</w:t>
      </w:r>
      <w:proofErr w:type="spellEnd"/>
      <w:r w:rsidRPr="00692D6F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aktivitas</w:t>
      </w:r>
      <w:proofErr w:type="spellEnd"/>
      <w:r w:rsidRPr="00692D6F">
        <w:t xml:space="preserve"> </w:t>
      </w:r>
      <w:proofErr w:type="spellStart"/>
      <w:r w:rsidRPr="00692D6F">
        <w:t>penting</w:t>
      </w:r>
      <w:proofErr w:type="spellEnd"/>
      <w:r w:rsidRPr="00692D6F">
        <w:t xml:space="preserve"> </w:t>
      </w:r>
      <w:proofErr w:type="spellStart"/>
      <w:r w:rsidRPr="00692D6F">
        <w:t>secara</w:t>
      </w:r>
      <w:proofErr w:type="spellEnd"/>
      <w:r w:rsidRPr="00692D6F">
        <w:t xml:space="preserve"> </w:t>
      </w:r>
      <w:proofErr w:type="spellStart"/>
      <w:r w:rsidRPr="00692D6F">
        <w:t>terpusat</w:t>
      </w:r>
      <w:proofErr w:type="spellEnd"/>
      <w:r w:rsidR="00D742DA">
        <w:t xml:space="preserve"> </w:t>
      </w:r>
      <w:r w:rsidRPr="00692D6F">
        <w:t xml:space="preserve">Minimal </w:t>
      </w:r>
      <w:proofErr w:type="spellStart"/>
      <w:r w:rsidRPr="00692D6F">
        <w:t>mencakup</w:t>
      </w:r>
      <w:proofErr w:type="spellEnd"/>
      <w:r w:rsidRPr="00692D6F">
        <w:t>:</w:t>
      </w:r>
    </w:p>
    <w:p w14:paraId="450544A1" w14:textId="5F68815B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Login</w:t>
      </w:r>
    </w:p>
    <w:p w14:paraId="76269CF1" w14:textId="47377146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Logout</w:t>
      </w:r>
    </w:p>
    <w:p w14:paraId="425FBC31" w14:textId="350175E1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Create</w:t>
      </w:r>
    </w:p>
    <w:p w14:paraId="6DC37A31" w14:textId="1413FE5A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Update</w:t>
      </w:r>
    </w:p>
    <w:p w14:paraId="7F339432" w14:textId="5E116C5B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Delete</w:t>
      </w:r>
    </w:p>
    <w:p w14:paraId="78C93FAA" w14:textId="5D76B899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Error</w:t>
      </w:r>
    </w:p>
    <w:p w14:paraId="5B9C668D" w14:textId="2E94A1BF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Exception</w:t>
      </w:r>
    </w:p>
    <w:p w14:paraId="1A170A90" w14:textId="170DDFE6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Access Denied</w:t>
      </w:r>
    </w:p>
    <w:p w14:paraId="040BC041" w14:textId="1E7585FF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Configuration Change</w:t>
      </w:r>
    </w:p>
    <w:p w14:paraId="51ED8F22" w14:textId="4670981D" w:rsidR="00692D6F" w:rsidRPr="00692D6F" w:rsidRDefault="00692D6F">
      <w:pPr>
        <w:pStyle w:val="NoSpacing"/>
        <w:numPr>
          <w:ilvl w:val="0"/>
          <w:numId w:val="24"/>
        </w:numPr>
      </w:pPr>
      <w:r w:rsidRPr="00692D6F">
        <w:t>Reason:</w:t>
      </w:r>
      <w:r w:rsidR="00D742DA">
        <w:t xml:space="preserve"> </w:t>
      </w:r>
      <w:proofErr w:type="spellStart"/>
      <w:r w:rsidRPr="00692D6F">
        <w:t>Mendukung</w:t>
      </w:r>
      <w:proofErr w:type="spellEnd"/>
      <w:r w:rsidRPr="00692D6F">
        <w:t xml:space="preserve"> monitoring dan troubleshooting.</w:t>
      </w:r>
    </w:p>
    <w:p w14:paraId="123CC4D3" w14:textId="4DC8A943" w:rsidR="00692D6F" w:rsidRPr="00D742DA" w:rsidRDefault="00692D6F">
      <w:pPr>
        <w:pStyle w:val="NoSpacing"/>
        <w:numPr>
          <w:ilvl w:val="0"/>
          <w:numId w:val="24"/>
        </w:numPr>
      </w:pPr>
      <w:r w:rsidRPr="00692D6F">
        <w:t>Impact:</w:t>
      </w:r>
      <w:r w:rsidR="00D742DA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</w:t>
      </w:r>
      <w:proofErr w:type="spellStart"/>
      <w:r w:rsidRPr="00692D6F">
        <w:t>menggunakan</w:t>
      </w:r>
      <w:proofErr w:type="spellEnd"/>
      <w:r w:rsidRPr="00692D6F">
        <w:t xml:space="preserve"> Logger Service.</w:t>
      </w:r>
    </w:p>
    <w:p w14:paraId="7B9F018C" w14:textId="7F1636AF" w:rsidR="00913B67" w:rsidRDefault="00000000">
      <w:pPr>
        <w:pStyle w:val="Heading2"/>
        <w:numPr>
          <w:ilvl w:val="0"/>
          <w:numId w:val="7"/>
        </w:numPr>
      </w:pPr>
      <w:bookmarkStart w:id="15" w:name="_Toc236922315"/>
      <w:r>
        <w:t>TDR-015 - Audit</w:t>
      </w:r>
      <w:bookmarkEnd w:id="15"/>
    </w:p>
    <w:p w14:paraId="1E0B500C" w14:textId="77777777" w:rsidR="00913B67" w:rsidRDefault="00000000">
      <w:pPr>
        <w:pStyle w:val="NoSpacing"/>
        <w:numPr>
          <w:ilvl w:val="0"/>
          <w:numId w:val="25"/>
        </w:numPr>
      </w:pPr>
      <w:r>
        <w:t xml:space="preserve">Status: </w:t>
      </w:r>
      <w:r w:rsidRPr="006B277C">
        <w:rPr>
          <w:color w:val="00B050"/>
        </w:rPr>
        <w:t>Approved</w:t>
      </w:r>
    </w:p>
    <w:p w14:paraId="7DDA5F9F" w14:textId="6B391153" w:rsidR="00692D6F" w:rsidRPr="00692D6F" w:rsidRDefault="00692D6F">
      <w:pPr>
        <w:pStyle w:val="NoSpacing"/>
        <w:numPr>
          <w:ilvl w:val="0"/>
          <w:numId w:val="25"/>
        </w:numPr>
      </w:pPr>
      <w:r w:rsidRPr="00692D6F">
        <w:t>Decision:</w:t>
      </w:r>
      <w:r w:rsidR="006B277C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perubahan</w:t>
      </w:r>
      <w:proofErr w:type="spellEnd"/>
      <w:r w:rsidRPr="00692D6F">
        <w:t xml:space="preserve"> data </w:t>
      </w:r>
      <w:proofErr w:type="spellStart"/>
      <w:r w:rsidRPr="00692D6F">
        <w:t>penting</w:t>
      </w:r>
      <w:proofErr w:type="spellEnd"/>
      <w:r w:rsidRPr="00692D6F">
        <w:t xml:space="preserve">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menghasilkan</w:t>
      </w:r>
      <w:proofErr w:type="spellEnd"/>
      <w:r w:rsidRPr="00692D6F">
        <w:t xml:space="preserve"> Audit Trail.</w:t>
      </w:r>
      <w:r w:rsidR="006B277C">
        <w:t xml:space="preserve"> </w:t>
      </w:r>
      <w:r w:rsidRPr="00692D6F">
        <w:t xml:space="preserve">Audit minimal </w:t>
      </w:r>
      <w:proofErr w:type="spellStart"/>
      <w:r w:rsidRPr="00692D6F">
        <w:t>mencatat</w:t>
      </w:r>
      <w:proofErr w:type="spellEnd"/>
      <w:r w:rsidRPr="00692D6F">
        <w:t>:</w:t>
      </w:r>
    </w:p>
    <w:p w14:paraId="3D935A09" w14:textId="03274517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User</w:t>
      </w:r>
    </w:p>
    <w:p w14:paraId="58F1EE19" w14:textId="1492338A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Timestamp</w:t>
      </w:r>
    </w:p>
    <w:p w14:paraId="54482553" w14:textId="47CFE0BE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Module</w:t>
      </w:r>
    </w:p>
    <w:p w14:paraId="6ECCBEBC" w14:textId="0CEDBEEE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Action</w:t>
      </w:r>
    </w:p>
    <w:p w14:paraId="3FBE2D7B" w14:textId="17C26523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Before Value</w:t>
      </w:r>
    </w:p>
    <w:p w14:paraId="7DE392D5" w14:textId="17AEBDCB" w:rsidR="00692D6F" w:rsidRPr="00692D6F" w:rsidRDefault="00692D6F">
      <w:pPr>
        <w:pStyle w:val="NoSpacing"/>
        <w:numPr>
          <w:ilvl w:val="0"/>
          <w:numId w:val="22"/>
        </w:numPr>
      </w:pPr>
      <w:r w:rsidRPr="00692D6F">
        <w:t>After Value</w:t>
      </w:r>
    </w:p>
    <w:p w14:paraId="6EDF3A83" w14:textId="0BBFFD4C" w:rsidR="00692D6F" w:rsidRPr="00692D6F" w:rsidRDefault="00692D6F">
      <w:pPr>
        <w:pStyle w:val="NoSpacing"/>
        <w:numPr>
          <w:ilvl w:val="0"/>
          <w:numId w:val="22"/>
        </w:numPr>
      </w:pPr>
      <w:r w:rsidRPr="00692D6F">
        <w:lastRenderedPageBreak/>
        <w:t>Status</w:t>
      </w:r>
    </w:p>
    <w:p w14:paraId="747FAC65" w14:textId="4A631BB1" w:rsidR="00692D6F" w:rsidRPr="00692D6F" w:rsidRDefault="00692D6F">
      <w:pPr>
        <w:pStyle w:val="NoSpacing"/>
        <w:numPr>
          <w:ilvl w:val="0"/>
          <w:numId w:val="25"/>
        </w:numPr>
      </w:pPr>
      <w:r w:rsidRPr="00692D6F">
        <w:t>Reason:</w:t>
      </w:r>
      <w:r w:rsidR="006B277C">
        <w:t xml:space="preserve"> </w:t>
      </w:r>
      <w:proofErr w:type="spellStart"/>
      <w:r w:rsidRPr="00692D6F">
        <w:t>Meningkatkan</w:t>
      </w:r>
      <w:proofErr w:type="spellEnd"/>
      <w:r w:rsidRPr="00692D6F">
        <w:t xml:space="preserve"> </w:t>
      </w:r>
      <w:proofErr w:type="spellStart"/>
      <w:r w:rsidRPr="00692D6F">
        <w:t>akuntabilitas</w:t>
      </w:r>
      <w:proofErr w:type="spellEnd"/>
      <w:r w:rsidRPr="00692D6F">
        <w:t xml:space="preserve"> </w:t>
      </w:r>
      <w:proofErr w:type="spellStart"/>
      <w:r w:rsidRPr="00692D6F">
        <w:t>sistem</w:t>
      </w:r>
      <w:proofErr w:type="spellEnd"/>
      <w:r w:rsidRPr="00692D6F">
        <w:t>.</w:t>
      </w:r>
    </w:p>
    <w:p w14:paraId="336B9FD1" w14:textId="053C3B64" w:rsidR="00692D6F" w:rsidRPr="006B277C" w:rsidRDefault="00692D6F">
      <w:pPr>
        <w:pStyle w:val="NoSpacing"/>
        <w:numPr>
          <w:ilvl w:val="0"/>
          <w:numId w:val="25"/>
        </w:numPr>
      </w:pPr>
      <w:r w:rsidRPr="00692D6F">
        <w:t>Impact:</w:t>
      </w:r>
      <w:r w:rsidR="006B277C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transaksi</w:t>
      </w:r>
      <w:proofErr w:type="spellEnd"/>
      <w:r w:rsidRPr="00692D6F">
        <w:t xml:space="preserve"> </w:t>
      </w:r>
      <w:proofErr w:type="spellStart"/>
      <w:r w:rsidRPr="00692D6F">
        <w:t>penting</w:t>
      </w:r>
      <w:proofErr w:type="spellEnd"/>
      <w:r w:rsidRPr="00692D6F">
        <w:t xml:space="preserve"> </w:t>
      </w:r>
      <w:proofErr w:type="spellStart"/>
      <w:r w:rsidRPr="00692D6F">
        <w:t>menghasilkan</w:t>
      </w:r>
      <w:proofErr w:type="spellEnd"/>
      <w:r w:rsidRPr="00692D6F">
        <w:t xml:space="preserve"> Audit Event.</w:t>
      </w:r>
    </w:p>
    <w:p w14:paraId="7CCB9F46" w14:textId="64F55931" w:rsidR="00913B67" w:rsidRDefault="00000000">
      <w:pPr>
        <w:pStyle w:val="Heading2"/>
        <w:numPr>
          <w:ilvl w:val="0"/>
          <w:numId w:val="7"/>
        </w:numPr>
      </w:pPr>
      <w:bookmarkStart w:id="16" w:name="_Toc236922316"/>
      <w:r>
        <w:t>TDR-016 - Naming</w:t>
      </w:r>
      <w:bookmarkEnd w:id="16"/>
    </w:p>
    <w:p w14:paraId="2AAA44D4" w14:textId="77777777" w:rsidR="00913B67" w:rsidRDefault="00000000">
      <w:pPr>
        <w:pStyle w:val="NoSpacing"/>
        <w:numPr>
          <w:ilvl w:val="0"/>
          <w:numId w:val="26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611F515B" w14:textId="77777777" w:rsidR="00913B67" w:rsidRDefault="00000000">
      <w:pPr>
        <w:pStyle w:val="NoSpacing"/>
        <w:numPr>
          <w:ilvl w:val="0"/>
          <w:numId w:val="26"/>
        </w:numPr>
      </w:pPr>
      <w:r>
        <w:t>Decision: Standar penamaan</w:t>
      </w:r>
    </w:p>
    <w:p w14:paraId="0980EFD2" w14:textId="77777777" w:rsidR="00913B67" w:rsidRDefault="00000000">
      <w:pPr>
        <w:pStyle w:val="NoSpacing"/>
        <w:numPr>
          <w:ilvl w:val="0"/>
          <w:numId w:val="26"/>
        </w:numPr>
      </w:pPr>
      <w:r>
        <w:t>Reason: Menjaga konsistensi dan kualitas framework.</w:t>
      </w:r>
    </w:p>
    <w:p w14:paraId="327D0403" w14:textId="77777777" w:rsidR="00913B67" w:rsidRDefault="00000000">
      <w:pPr>
        <w:pStyle w:val="NoSpacing"/>
        <w:numPr>
          <w:ilvl w:val="0"/>
          <w:numId w:val="26"/>
        </w:numPr>
      </w:pPr>
      <w:r>
        <w:t>Impact: Wajib diterapkan pada seluruh modul.</w:t>
      </w:r>
    </w:p>
    <w:p w14:paraId="010FADD4" w14:textId="77777777" w:rsidR="00913B67" w:rsidRDefault="00000000">
      <w:pPr>
        <w:pStyle w:val="Heading2"/>
        <w:numPr>
          <w:ilvl w:val="0"/>
          <w:numId w:val="7"/>
        </w:numPr>
      </w:pPr>
      <w:bookmarkStart w:id="17" w:name="_Toc236922317"/>
      <w:r>
        <w:t>TDR-017 - Sheet</w:t>
      </w:r>
      <w:bookmarkEnd w:id="17"/>
    </w:p>
    <w:p w14:paraId="518C3D1C" w14:textId="77777777" w:rsidR="00913B67" w:rsidRDefault="00000000">
      <w:pPr>
        <w:pStyle w:val="NoSpacing"/>
        <w:numPr>
          <w:ilvl w:val="0"/>
          <w:numId w:val="27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1ADA7520" w14:textId="5C2CDE6E" w:rsidR="00692D6F" w:rsidRPr="00692D6F" w:rsidRDefault="00692D6F">
      <w:pPr>
        <w:pStyle w:val="NoSpacing"/>
        <w:numPr>
          <w:ilvl w:val="0"/>
          <w:numId w:val="27"/>
        </w:numPr>
      </w:pPr>
      <w:r w:rsidRPr="00692D6F">
        <w:t>Decision:</w:t>
      </w:r>
      <w:r w:rsidR="006B277C">
        <w:t xml:space="preserve"> </w:t>
      </w:r>
      <w:r w:rsidRPr="00692D6F">
        <w:t xml:space="preserve">Framework </w:t>
      </w:r>
      <w:proofErr w:type="spellStart"/>
      <w:r w:rsidRPr="00692D6F">
        <w:t>menggunakan</w:t>
      </w:r>
      <w:proofErr w:type="spellEnd"/>
      <w:r w:rsidRPr="00692D6F">
        <w:t xml:space="preserve"> </w:t>
      </w:r>
      <w:proofErr w:type="spellStart"/>
      <w:r w:rsidRPr="00692D6F">
        <w:t>standar</w:t>
      </w:r>
      <w:proofErr w:type="spellEnd"/>
      <w:r w:rsidRPr="00692D6F">
        <w:t xml:space="preserve"> prefix Sheet </w:t>
      </w:r>
      <w:proofErr w:type="spellStart"/>
      <w:r w:rsidRPr="00692D6F">
        <w:t>berikut</w:t>
      </w:r>
      <w:proofErr w:type="spellEnd"/>
      <w:r w:rsidRPr="00692D6F">
        <w:t>.</w:t>
      </w:r>
    </w:p>
    <w:p w14:paraId="35FE0B26" w14:textId="7327D0CF" w:rsidR="00692D6F" w:rsidRPr="00692D6F" w:rsidRDefault="00692D6F">
      <w:pPr>
        <w:pStyle w:val="NoSpacing"/>
        <w:numPr>
          <w:ilvl w:val="1"/>
          <w:numId w:val="28"/>
        </w:numPr>
      </w:pPr>
      <w:proofErr w:type="spellStart"/>
      <w:r w:rsidRPr="00692D6F">
        <w:t>mst</w:t>
      </w:r>
      <w:proofErr w:type="spellEnd"/>
      <w:r w:rsidRPr="00692D6F">
        <w:t>_ = Master Data</w:t>
      </w:r>
    </w:p>
    <w:p w14:paraId="5606110C" w14:textId="425219A5" w:rsidR="00692D6F" w:rsidRPr="00692D6F" w:rsidRDefault="00692D6F">
      <w:pPr>
        <w:pStyle w:val="NoSpacing"/>
        <w:numPr>
          <w:ilvl w:val="1"/>
          <w:numId w:val="28"/>
        </w:numPr>
      </w:pPr>
      <w:proofErr w:type="spellStart"/>
      <w:r w:rsidRPr="00692D6F">
        <w:t>cfg</w:t>
      </w:r>
      <w:proofErr w:type="spellEnd"/>
      <w:r w:rsidRPr="00692D6F">
        <w:t>_ = Configuration</w:t>
      </w:r>
    </w:p>
    <w:p w14:paraId="52C80144" w14:textId="63AE964C" w:rsidR="00692D6F" w:rsidRPr="00692D6F" w:rsidRDefault="00692D6F">
      <w:pPr>
        <w:pStyle w:val="NoSpacing"/>
        <w:numPr>
          <w:ilvl w:val="1"/>
          <w:numId w:val="28"/>
        </w:numPr>
      </w:pPr>
      <w:proofErr w:type="spellStart"/>
      <w:r w:rsidRPr="00692D6F">
        <w:t>trx</w:t>
      </w:r>
      <w:proofErr w:type="spellEnd"/>
      <w:r w:rsidRPr="00692D6F">
        <w:t>_ = Transaction</w:t>
      </w:r>
    </w:p>
    <w:p w14:paraId="4385DF65" w14:textId="41586E20" w:rsidR="00692D6F" w:rsidRPr="00692D6F" w:rsidRDefault="00692D6F">
      <w:pPr>
        <w:pStyle w:val="NoSpacing"/>
        <w:numPr>
          <w:ilvl w:val="1"/>
          <w:numId w:val="28"/>
        </w:numPr>
      </w:pPr>
      <w:r w:rsidRPr="00692D6F">
        <w:t>log_ = Logging</w:t>
      </w:r>
    </w:p>
    <w:p w14:paraId="55536302" w14:textId="05A701E7" w:rsidR="00692D6F" w:rsidRPr="00692D6F" w:rsidRDefault="00692D6F">
      <w:pPr>
        <w:pStyle w:val="NoSpacing"/>
        <w:numPr>
          <w:ilvl w:val="1"/>
          <w:numId w:val="28"/>
        </w:numPr>
      </w:pPr>
      <w:r w:rsidRPr="00692D6F">
        <w:t>sys_ = System</w:t>
      </w:r>
    </w:p>
    <w:p w14:paraId="52503BFB" w14:textId="41123AD2" w:rsidR="00692D6F" w:rsidRPr="00692D6F" w:rsidRDefault="00692D6F">
      <w:pPr>
        <w:pStyle w:val="NoSpacing"/>
        <w:numPr>
          <w:ilvl w:val="1"/>
          <w:numId w:val="28"/>
        </w:numPr>
      </w:pPr>
      <w:proofErr w:type="spellStart"/>
      <w:r w:rsidRPr="00692D6F">
        <w:t>tmp</w:t>
      </w:r>
      <w:proofErr w:type="spellEnd"/>
      <w:r w:rsidRPr="00692D6F">
        <w:t>_ = Temporary</w:t>
      </w:r>
    </w:p>
    <w:p w14:paraId="49E10539" w14:textId="7D7C4D26" w:rsidR="00692D6F" w:rsidRPr="00692D6F" w:rsidRDefault="00692D6F">
      <w:pPr>
        <w:pStyle w:val="NoSpacing"/>
        <w:numPr>
          <w:ilvl w:val="0"/>
          <w:numId w:val="27"/>
        </w:numPr>
      </w:pPr>
      <w:r w:rsidRPr="00692D6F">
        <w:t>Reason:</w:t>
      </w:r>
      <w:r w:rsidR="006B277C">
        <w:t xml:space="preserve"> </w:t>
      </w:r>
      <w:proofErr w:type="spellStart"/>
      <w:r w:rsidRPr="00692D6F">
        <w:t>Menjaga</w:t>
      </w:r>
      <w:proofErr w:type="spellEnd"/>
      <w:r w:rsidRPr="00692D6F">
        <w:t xml:space="preserve"> </w:t>
      </w:r>
      <w:proofErr w:type="spellStart"/>
      <w:r w:rsidRPr="00692D6F">
        <w:t>konsistensi</w:t>
      </w:r>
      <w:proofErr w:type="spellEnd"/>
      <w:r w:rsidRPr="00692D6F">
        <w:t xml:space="preserve"> </w:t>
      </w:r>
      <w:proofErr w:type="spellStart"/>
      <w:r w:rsidRPr="00692D6F">
        <w:t>struktur</w:t>
      </w:r>
      <w:proofErr w:type="spellEnd"/>
      <w:r w:rsidRPr="00692D6F">
        <w:t xml:space="preserve"> database.</w:t>
      </w:r>
    </w:p>
    <w:p w14:paraId="608DE70D" w14:textId="6080C6CB" w:rsidR="00692D6F" w:rsidRPr="006B277C" w:rsidRDefault="00692D6F">
      <w:pPr>
        <w:pStyle w:val="NoSpacing"/>
        <w:numPr>
          <w:ilvl w:val="0"/>
          <w:numId w:val="27"/>
        </w:numPr>
      </w:pPr>
      <w:r w:rsidRPr="00692D6F">
        <w:t>Impact:</w:t>
      </w:r>
      <w:r w:rsidR="006B277C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aplikasi</w:t>
      </w:r>
      <w:proofErr w:type="spellEnd"/>
      <w:r w:rsidRPr="00692D6F">
        <w:t xml:space="preserve">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mengikuti</w:t>
      </w:r>
      <w:proofErr w:type="spellEnd"/>
      <w:r w:rsidRPr="00692D6F">
        <w:t xml:space="preserve"> </w:t>
      </w:r>
      <w:proofErr w:type="spellStart"/>
      <w:r w:rsidRPr="00692D6F">
        <w:t>standar</w:t>
      </w:r>
      <w:proofErr w:type="spellEnd"/>
      <w:r w:rsidRPr="00692D6F">
        <w:t xml:space="preserve"> </w:t>
      </w:r>
      <w:proofErr w:type="spellStart"/>
      <w:r w:rsidRPr="00692D6F">
        <w:t>penamaan</w:t>
      </w:r>
      <w:proofErr w:type="spellEnd"/>
      <w:r w:rsidRPr="00692D6F">
        <w:t xml:space="preserve"> </w:t>
      </w:r>
      <w:proofErr w:type="spellStart"/>
      <w:r w:rsidRPr="00692D6F">
        <w:t>ini</w:t>
      </w:r>
      <w:proofErr w:type="spellEnd"/>
      <w:r w:rsidRPr="00692D6F">
        <w:t>.</w:t>
      </w:r>
    </w:p>
    <w:p w14:paraId="449CFD78" w14:textId="7A1A5DD0" w:rsidR="00913B67" w:rsidRDefault="00000000">
      <w:pPr>
        <w:pStyle w:val="Heading2"/>
        <w:numPr>
          <w:ilvl w:val="0"/>
          <w:numId w:val="7"/>
        </w:numPr>
      </w:pPr>
      <w:bookmarkStart w:id="18" w:name="_Toc236922318"/>
      <w:r>
        <w:t>TDR-018 - Coding</w:t>
      </w:r>
      <w:bookmarkEnd w:id="18"/>
    </w:p>
    <w:p w14:paraId="55B4C720" w14:textId="77777777" w:rsidR="00913B67" w:rsidRDefault="00000000">
      <w:pPr>
        <w:pStyle w:val="NoSpacing"/>
        <w:numPr>
          <w:ilvl w:val="0"/>
          <w:numId w:val="29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73A7A1A1" w14:textId="77777777" w:rsidR="00692D6F" w:rsidRPr="00692D6F" w:rsidRDefault="00692D6F">
      <w:pPr>
        <w:pStyle w:val="NoSpacing"/>
        <w:numPr>
          <w:ilvl w:val="0"/>
          <w:numId w:val="29"/>
        </w:numPr>
      </w:pPr>
      <w:r w:rsidRPr="00692D6F">
        <w:t>Decision:</w:t>
      </w:r>
    </w:p>
    <w:p w14:paraId="26A84609" w14:textId="5A53B1C2" w:rsidR="00692D6F" w:rsidRPr="00692D6F" w:rsidRDefault="00692D6F">
      <w:pPr>
        <w:pStyle w:val="NoSpacing"/>
        <w:numPr>
          <w:ilvl w:val="1"/>
          <w:numId w:val="30"/>
        </w:numPr>
      </w:pPr>
      <w:r w:rsidRPr="00692D6F">
        <w:t xml:space="preserve">Framework </w:t>
      </w:r>
      <w:proofErr w:type="spellStart"/>
      <w:r w:rsidRPr="00692D6F">
        <w:t>menerapkan</w:t>
      </w:r>
      <w:proofErr w:type="spellEnd"/>
      <w:r w:rsidRPr="00692D6F">
        <w:t xml:space="preserve"> Layer Responsibility.</w:t>
      </w:r>
    </w:p>
    <w:p w14:paraId="59FA7375" w14:textId="57D7588F" w:rsidR="00692D6F" w:rsidRPr="00692D6F" w:rsidRDefault="00692D6F">
      <w:pPr>
        <w:pStyle w:val="NoSpacing"/>
        <w:numPr>
          <w:ilvl w:val="1"/>
          <w:numId w:val="30"/>
        </w:numPr>
      </w:pPr>
      <w:r w:rsidRPr="00692D6F">
        <w:t xml:space="preserve">Controller </w:t>
      </w:r>
      <w:proofErr w:type="spellStart"/>
      <w:r w:rsidRPr="00692D6F">
        <w:t>hanya</w:t>
      </w:r>
      <w:proofErr w:type="spellEnd"/>
      <w:r w:rsidRPr="00692D6F">
        <w:t xml:space="preserve"> </w:t>
      </w:r>
      <w:proofErr w:type="spellStart"/>
      <w:r w:rsidRPr="00692D6F">
        <w:t>menerima</w:t>
      </w:r>
      <w:proofErr w:type="spellEnd"/>
      <w:r w:rsidRPr="00692D6F">
        <w:t xml:space="preserve"> request.</w:t>
      </w:r>
    </w:p>
    <w:p w14:paraId="52D48440" w14:textId="7B6D542A" w:rsidR="00692D6F" w:rsidRPr="00692D6F" w:rsidRDefault="00692D6F">
      <w:pPr>
        <w:pStyle w:val="NoSpacing"/>
        <w:numPr>
          <w:ilvl w:val="1"/>
          <w:numId w:val="30"/>
        </w:numPr>
      </w:pPr>
      <w:r w:rsidRPr="00692D6F">
        <w:t xml:space="preserve">Service </w:t>
      </w:r>
      <w:proofErr w:type="spellStart"/>
      <w:r w:rsidRPr="00692D6F">
        <w:t>menangani</w:t>
      </w:r>
      <w:proofErr w:type="spellEnd"/>
      <w:r w:rsidRPr="00692D6F">
        <w:t xml:space="preserve"> Business Logic.</w:t>
      </w:r>
    </w:p>
    <w:p w14:paraId="2FFF8408" w14:textId="2C42D6E1" w:rsidR="00692D6F" w:rsidRPr="00692D6F" w:rsidRDefault="00692D6F">
      <w:pPr>
        <w:pStyle w:val="NoSpacing"/>
        <w:numPr>
          <w:ilvl w:val="1"/>
          <w:numId w:val="30"/>
        </w:numPr>
      </w:pPr>
      <w:r w:rsidRPr="00692D6F">
        <w:t xml:space="preserve">Repository </w:t>
      </w:r>
      <w:proofErr w:type="spellStart"/>
      <w:r w:rsidRPr="00692D6F">
        <w:t>menangani</w:t>
      </w:r>
      <w:proofErr w:type="spellEnd"/>
      <w:r w:rsidRPr="00692D6F">
        <w:t xml:space="preserve"> </w:t>
      </w:r>
      <w:proofErr w:type="spellStart"/>
      <w:r w:rsidRPr="00692D6F">
        <w:t>akses</w:t>
      </w:r>
      <w:proofErr w:type="spellEnd"/>
      <w:r w:rsidRPr="00692D6F">
        <w:t xml:space="preserve"> Spreadsheet.</w:t>
      </w:r>
    </w:p>
    <w:p w14:paraId="51F3D587" w14:textId="1B3A46BD" w:rsidR="00692D6F" w:rsidRPr="00692D6F" w:rsidRDefault="00692D6F">
      <w:pPr>
        <w:pStyle w:val="NoSpacing"/>
        <w:numPr>
          <w:ilvl w:val="1"/>
          <w:numId w:val="30"/>
        </w:numPr>
      </w:pPr>
      <w:r w:rsidRPr="00692D6F">
        <w:t xml:space="preserve">View </w:t>
      </w:r>
      <w:proofErr w:type="spellStart"/>
      <w:r w:rsidRPr="00692D6F">
        <w:t>hanya</w:t>
      </w:r>
      <w:proofErr w:type="spellEnd"/>
      <w:r w:rsidRPr="00692D6F">
        <w:t xml:space="preserve"> </w:t>
      </w:r>
      <w:proofErr w:type="spellStart"/>
      <w:r w:rsidRPr="00692D6F">
        <w:t>menangani</w:t>
      </w:r>
      <w:proofErr w:type="spellEnd"/>
      <w:r w:rsidRPr="00692D6F">
        <w:t xml:space="preserve"> Presentation.</w:t>
      </w:r>
    </w:p>
    <w:p w14:paraId="3C9D8593" w14:textId="47A35849" w:rsidR="00692D6F" w:rsidRPr="00692D6F" w:rsidRDefault="00692D6F">
      <w:pPr>
        <w:pStyle w:val="NoSpacing"/>
        <w:numPr>
          <w:ilvl w:val="0"/>
          <w:numId w:val="29"/>
        </w:numPr>
      </w:pPr>
      <w:r w:rsidRPr="00692D6F">
        <w:t>Reason:</w:t>
      </w:r>
      <w:r w:rsidR="006B277C">
        <w:t xml:space="preserve"> </w:t>
      </w:r>
      <w:proofErr w:type="spellStart"/>
      <w:r w:rsidRPr="00692D6F">
        <w:t>Menjaga</w:t>
      </w:r>
      <w:proofErr w:type="spellEnd"/>
      <w:r w:rsidRPr="00692D6F">
        <w:t xml:space="preserve"> Separation of Concerns.</w:t>
      </w:r>
    </w:p>
    <w:p w14:paraId="6E4B7190" w14:textId="230FE185" w:rsidR="00692D6F" w:rsidRPr="006B277C" w:rsidRDefault="00692D6F">
      <w:pPr>
        <w:pStyle w:val="NoSpacing"/>
        <w:numPr>
          <w:ilvl w:val="0"/>
          <w:numId w:val="29"/>
        </w:numPr>
      </w:pPr>
      <w:r w:rsidRPr="00692D6F">
        <w:t>Impact:</w:t>
      </w:r>
      <w:r w:rsidR="006B277C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</w:t>
      </w:r>
      <w:proofErr w:type="spellStart"/>
      <w:r w:rsidRPr="00692D6F">
        <w:t>mengikuti</w:t>
      </w:r>
      <w:proofErr w:type="spellEnd"/>
      <w:r w:rsidRPr="00692D6F">
        <w:t xml:space="preserve"> Layered Architecture.</w:t>
      </w:r>
    </w:p>
    <w:p w14:paraId="3FC4071F" w14:textId="32547CFB" w:rsidR="00913B67" w:rsidRDefault="00000000">
      <w:pPr>
        <w:pStyle w:val="Heading2"/>
        <w:numPr>
          <w:ilvl w:val="0"/>
          <w:numId w:val="7"/>
        </w:numPr>
      </w:pPr>
      <w:bookmarkStart w:id="19" w:name="_Toc236922319"/>
      <w:r>
        <w:t>TDR-019 - AI Rules</w:t>
      </w:r>
      <w:bookmarkEnd w:id="19"/>
    </w:p>
    <w:p w14:paraId="5E5216E9" w14:textId="77777777" w:rsidR="00913B67" w:rsidRDefault="00000000">
      <w:pPr>
        <w:pStyle w:val="NoSpacing"/>
        <w:numPr>
          <w:ilvl w:val="0"/>
          <w:numId w:val="31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2C99A996" w14:textId="0882DDB0" w:rsidR="00692D6F" w:rsidRPr="00692D6F" w:rsidRDefault="00692D6F">
      <w:pPr>
        <w:pStyle w:val="NoSpacing"/>
        <w:numPr>
          <w:ilvl w:val="0"/>
          <w:numId w:val="31"/>
        </w:numPr>
      </w:pPr>
      <w:r w:rsidRPr="00692D6F">
        <w:t>Decision:</w:t>
      </w:r>
      <w:r w:rsidR="006B277C">
        <w:t xml:space="preserve"> </w:t>
      </w:r>
      <w:r w:rsidRPr="00692D6F">
        <w:t xml:space="preserve">AI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mengikuti</w:t>
      </w:r>
      <w:proofErr w:type="spellEnd"/>
      <w:r w:rsidRPr="00692D6F">
        <w:t xml:space="preserve"> </w:t>
      </w:r>
      <w:proofErr w:type="spellStart"/>
      <w:r w:rsidRPr="00692D6F">
        <w:t>urutan</w:t>
      </w:r>
      <w:proofErr w:type="spellEnd"/>
      <w:r w:rsidRPr="00692D6F">
        <w:t xml:space="preserve"> </w:t>
      </w:r>
      <w:proofErr w:type="spellStart"/>
      <w:r w:rsidRPr="00692D6F">
        <w:t>dokumen</w:t>
      </w:r>
      <w:proofErr w:type="spellEnd"/>
      <w:r w:rsidRPr="00692D6F">
        <w:t xml:space="preserve"> </w:t>
      </w:r>
      <w:proofErr w:type="spellStart"/>
      <w:r w:rsidRPr="00692D6F">
        <w:t>berikut</w:t>
      </w:r>
      <w:proofErr w:type="spellEnd"/>
      <w:r w:rsidRPr="00692D6F">
        <w:t>.</w:t>
      </w:r>
    </w:p>
    <w:p w14:paraId="40819E31" w14:textId="1B35B2FE" w:rsidR="00692D6F" w:rsidRPr="00692D6F" w:rsidRDefault="00692D6F" w:rsidP="006B277C">
      <w:pPr>
        <w:pStyle w:val="NoSpacing"/>
        <w:ind w:left="720"/>
      </w:pPr>
      <w:r w:rsidRPr="00692D6F">
        <w:t>Project Charter</w:t>
      </w:r>
    </w:p>
    <w:p w14:paraId="2AD8B87E" w14:textId="762089C5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t>↓</w:t>
      </w:r>
    </w:p>
    <w:p w14:paraId="14CD1DF9" w14:textId="5952400E" w:rsidR="00692D6F" w:rsidRPr="00692D6F" w:rsidRDefault="00692D6F" w:rsidP="006B277C">
      <w:pPr>
        <w:pStyle w:val="NoSpacing"/>
        <w:ind w:left="720"/>
      </w:pPr>
      <w:r w:rsidRPr="00692D6F">
        <w:t>Framework Philosophy</w:t>
      </w:r>
    </w:p>
    <w:p w14:paraId="4FFA7638" w14:textId="472196E2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t>↓</w:t>
      </w:r>
    </w:p>
    <w:p w14:paraId="586AC13E" w14:textId="6EA63CC2" w:rsidR="00692D6F" w:rsidRPr="00692D6F" w:rsidRDefault="00692D6F" w:rsidP="006B277C">
      <w:pPr>
        <w:pStyle w:val="NoSpacing"/>
        <w:ind w:left="720"/>
      </w:pPr>
      <w:r w:rsidRPr="00692D6F">
        <w:t>Technology Decision Record</w:t>
      </w:r>
    </w:p>
    <w:p w14:paraId="7B27AC46" w14:textId="7A75C473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t>↓</w:t>
      </w:r>
    </w:p>
    <w:p w14:paraId="4123B92A" w14:textId="7DAECBE6" w:rsidR="00692D6F" w:rsidRPr="00692D6F" w:rsidRDefault="00692D6F" w:rsidP="006B277C">
      <w:pPr>
        <w:pStyle w:val="NoSpacing"/>
        <w:ind w:left="720"/>
      </w:pPr>
      <w:r w:rsidRPr="00692D6F">
        <w:t>Product Requirement Document</w:t>
      </w:r>
    </w:p>
    <w:p w14:paraId="554695B1" w14:textId="35D125D3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t>↓</w:t>
      </w:r>
    </w:p>
    <w:p w14:paraId="0CD82A92" w14:textId="33A4DF74" w:rsidR="00692D6F" w:rsidRPr="00692D6F" w:rsidRDefault="00692D6F" w:rsidP="006B277C">
      <w:pPr>
        <w:pStyle w:val="NoSpacing"/>
        <w:ind w:left="720"/>
      </w:pPr>
      <w:r w:rsidRPr="00692D6F">
        <w:t>Software Design Document</w:t>
      </w:r>
    </w:p>
    <w:p w14:paraId="1D771FB4" w14:textId="571D29C6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t>↓</w:t>
      </w:r>
    </w:p>
    <w:p w14:paraId="7E07F449" w14:textId="77777777" w:rsidR="00692D6F" w:rsidRPr="00692D6F" w:rsidRDefault="00692D6F" w:rsidP="006B277C">
      <w:pPr>
        <w:pStyle w:val="NoSpacing"/>
        <w:ind w:left="720"/>
      </w:pPr>
      <w:r w:rsidRPr="00692D6F">
        <w:t>Development Specification</w:t>
      </w:r>
    </w:p>
    <w:p w14:paraId="123381B1" w14:textId="77777777" w:rsidR="00692D6F" w:rsidRPr="00692D6F" w:rsidRDefault="00692D6F" w:rsidP="006B277C">
      <w:pPr>
        <w:pStyle w:val="NoSpacing"/>
      </w:pPr>
    </w:p>
    <w:p w14:paraId="5E4DB6C5" w14:textId="14D87975" w:rsidR="00692D6F" w:rsidRPr="00692D6F" w:rsidRDefault="00692D6F" w:rsidP="006B277C">
      <w:pPr>
        <w:pStyle w:val="NoSpacing"/>
        <w:ind w:left="720"/>
      </w:pPr>
      <w:r w:rsidRPr="00692D6F">
        <w:rPr>
          <w:rFonts w:hint="eastAsia"/>
        </w:rPr>
        <w:lastRenderedPageBreak/>
        <w:t>↓</w:t>
      </w:r>
    </w:p>
    <w:p w14:paraId="789DC935" w14:textId="4FB83FE4" w:rsidR="00692D6F" w:rsidRPr="00692D6F" w:rsidRDefault="00692D6F" w:rsidP="006B277C">
      <w:pPr>
        <w:pStyle w:val="NoSpacing"/>
        <w:ind w:left="720"/>
      </w:pPr>
      <w:r w:rsidRPr="00692D6F">
        <w:t>Task</w:t>
      </w:r>
    </w:p>
    <w:p w14:paraId="421A8524" w14:textId="2551BFFF" w:rsidR="00692D6F" w:rsidRPr="00692D6F" w:rsidRDefault="00692D6F">
      <w:pPr>
        <w:pStyle w:val="NoSpacing"/>
        <w:numPr>
          <w:ilvl w:val="0"/>
          <w:numId w:val="31"/>
        </w:numPr>
      </w:pPr>
      <w:r w:rsidRPr="00692D6F">
        <w:t>Reason:</w:t>
      </w:r>
      <w:r w:rsidR="006B277C">
        <w:t xml:space="preserve"> </w:t>
      </w:r>
      <w:proofErr w:type="spellStart"/>
      <w:r w:rsidRPr="00692D6F">
        <w:t>Menjaga</w:t>
      </w:r>
      <w:proofErr w:type="spellEnd"/>
      <w:r w:rsidRPr="00692D6F">
        <w:t xml:space="preserve"> </w:t>
      </w:r>
      <w:proofErr w:type="spellStart"/>
      <w:r w:rsidRPr="00692D6F">
        <w:t>konsistensi</w:t>
      </w:r>
      <w:proofErr w:type="spellEnd"/>
      <w:r w:rsidRPr="00692D6F">
        <w:t xml:space="preserve"> </w:t>
      </w:r>
      <w:proofErr w:type="spellStart"/>
      <w:r w:rsidRPr="00692D6F">
        <w:t>implementasi</w:t>
      </w:r>
      <w:proofErr w:type="spellEnd"/>
      <w:r w:rsidRPr="00692D6F">
        <w:t>.</w:t>
      </w:r>
    </w:p>
    <w:p w14:paraId="2612EA6B" w14:textId="62CB82AB" w:rsidR="00692D6F" w:rsidRPr="006B277C" w:rsidRDefault="00692D6F">
      <w:pPr>
        <w:pStyle w:val="NoSpacing"/>
        <w:numPr>
          <w:ilvl w:val="0"/>
          <w:numId w:val="31"/>
        </w:numPr>
      </w:pPr>
      <w:r w:rsidRPr="00692D6F">
        <w:t>Impact:</w:t>
      </w:r>
      <w:r w:rsidR="006B277C">
        <w:t xml:space="preserve"> </w:t>
      </w:r>
      <w:r w:rsidRPr="00692D6F">
        <w:t xml:space="preserve">AI </w:t>
      </w:r>
      <w:proofErr w:type="spellStart"/>
      <w:r w:rsidRPr="00692D6F">
        <w:t>tidak</w:t>
      </w:r>
      <w:proofErr w:type="spellEnd"/>
      <w:r w:rsidRPr="00692D6F">
        <w:t xml:space="preserve"> </w:t>
      </w:r>
      <w:proofErr w:type="spellStart"/>
      <w:r w:rsidRPr="00692D6F">
        <w:t>diperbolehkan</w:t>
      </w:r>
      <w:proofErr w:type="spellEnd"/>
      <w:r w:rsidRPr="00692D6F">
        <w:t xml:space="preserve"> </w:t>
      </w:r>
      <w:proofErr w:type="spellStart"/>
      <w:r w:rsidRPr="00692D6F">
        <w:t>membuat</w:t>
      </w:r>
      <w:proofErr w:type="spellEnd"/>
      <w:r w:rsidRPr="00692D6F">
        <w:t xml:space="preserve"> </w:t>
      </w:r>
      <w:proofErr w:type="spellStart"/>
      <w:r w:rsidRPr="00692D6F">
        <w:t>keputusan</w:t>
      </w:r>
      <w:proofErr w:type="spellEnd"/>
      <w:r w:rsidRPr="00692D6F">
        <w:t xml:space="preserve"> </w:t>
      </w:r>
      <w:proofErr w:type="spellStart"/>
      <w:r w:rsidRPr="00692D6F">
        <w:t>arsitektur</w:t>
      </w:r>
      <w:proofErr w:type="spellEnd"/>
      <w:r w:rsidRPr="00692D6F">
        <w:t xml:space="preserve"> </w:t>
      </w:r>
      <w:proofErr w:type="spellStart"/>
      <w:r w:rsidRPr="00692D6F">
        <w:t>secara</w:t>
      </w:r>
      <w:proofErr w:type="spellEnd"/>
      <w:r w:rsidRPr="00692D6F">
        <w:t xml:space="preserve"> </w:t>
      </w:r>
      <w:proofErr w:type="spellStart"/>
      <w:r w:rsidRPr="00692D6F">
        <w:t>mandiri</w:t>
      </w:r>
      <w:proofErr w:type="spellEnd"/>
      <w:r w:rsidRPr="00692D6F">
        <w:t>.</w:t>
      </w:r>
    </w:p>
    <w:p w14:paraId="510EE006" w14:textId="1C593A01" w:rsidR="00913B67" w:rsidRDefault="00000000">
      <w:pPr>
        <w:pStyle w:val="Heading2"/>
        <w:numPr>
          <w:ilvl w:val="0"/>
          <w:numId w:val="7"/>
        </w:numPr>
      </w:pPr>
      <w:bookmarkStart w:id="20" w:name="_Toc236922320"/>
      <w:r>
        <w:t>TDR-020 - Documentation</w:t>
      </w:r>
      <w:bookmarkEnd w:id="20"/>
    </w:p>
    <w:p w14:paraId="42B51814" w14:textId="77777777" w:rsidR="00913B67" w:rsidRDefault="00000000">
      <w:pPr>
        <w:pStyle w:val="NoSpacing"/>
        <w:numPr>
          <w:ilvl w:val="0"/>
          <w:numId w:val="32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72A4DB26" w14:textId="19B7D170" w:rsidR="00692D6F" w:rsidRPr="00692D6F" w:rsidRDefault="00692D6F">
      <w:pPr>
        <w:pStyle w:val="NoSpacing"/>
        <w:numPr>
          <w:ilvl w:val="0"/>
          <w:numId w:val="32"/>
        </w:numPr>
      </w:pPr>
      <w:r w:rsidRPr="00692D6F">
        <w:t>Decision:</w:t>
      </w:r>
      <w:r w:rsidR="006B277C">
        <w:t xml:space="preserve"> </w:t>
      </w:r>
      <w:proofErr w:type="spellStart"/>
      <w:r w:rsidRPr="00692D6F">
        <w:t>Perubahan</w:t>
      </w:r>
      <w:proofErr w:type="spellEnd"/>
      <w:r w:rsidRPr="00692D6F">
        <w:t xml:space="preserve"> pada </w:t>
      </w:r>
      <w:proofErr w:type="spellStart"/>
      <w:r w:rsidRPr="00692D6F">
        <w:t>arsitektur</w:t>
      </w:r>
      <w:proofErr w:type="spellEnd"/>
      <w:r w:rsidRPr="00692D6F">
        <w:t xml:space="preserve">, database, </w:t>
      </w:r>
      <w:proofErr w:type="spellStart"/>
      <w:r w:rsidRPr="00692D6F">
        <w:t>konfigurasi</w:t>
      </w:r>
      <w:proofErr w:type="spellEnd"/>
      <w:r w:rsidRPr="00692D6F">
        <w:t xml:space="preserve">, </w:t>
      </w:r>
      <w:proofErr w:type="spellStart"/>
      <w:r w:rsidRPr="00692D6F">
        <w:t>atau</w:t>
      </w:r>
      <w:proofErr w:type="spellEnd"/>
      <w:r w:rsidRPr="00692D6F">
        <w:t xml:space="preserve"> requirement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disertai</w:t>
      </w:r>
      <w:proofErr w:type="spellEnd"/>
      <w:r w:rsidRPr="00692D6F">
        <w:t xml:space="preserve"> </w:t>
      </w:r>
      <w:proofErr w:type="spellStart"/>
      <w:r w:rsidRPr="00692D6F">
        <w:t>pembaruan</w:t>
      </w:r>
      <w:proofErr w:type="spellEnd"/>
      <w:r w:rsidRPr="00692D6F">
        <w:t xml:space="preserve"> </w:t>
      </w:r>
      <w:proofErr w:type="spellStart"/>
      <w:r w:rsidRPr="00692D6F">
        <w:t>dokumentasi</w:t>
      </w:r>
      <w:proofErr w:type="spellEnd"/>
      <w:r w:rsidRPr="00692D6F">
        <w:t>.</w:t>
      </w:r>
    </w:p>
    <w:p w14:paraId="37CD222A" w14:textId="60E02DE3" w:rsidR="00692D6F" w:rsidRPr="00692D6F" w:rsidRDefault="00692D6F">
      <w:pPr>
        <w:pStyle w:val="NoSpacing"/>
        <w:numPr>
          <w:ilvl w:val="0"/>
          <w:numId w:val="32"/>
        </w:numPr>
      </w:pPr>
      <w:r w:rsidRPr="00692D6F">
        <w:t>Reason:</w:t>
      </w:r>
      <w:r w:rsidR="006B277C">
        <w:t xml:space="preserve"> </w:t>
      </w:r>
      <w:proofErr w:type="spellStart"/>
      <w:r w:rsidRPr="00692D6F">
        <w:t>Menjaga</w:t>
      </w:r>
      <w:proofErr w:type="spellEnd"/>
      <w:r w:rsidRPr="00692D6F">
        <w:t xml:space="preserve"> </w:t>
      </w:r>
      <w:proofErr w:type="spellStart"/>
      <w:r w:rsidRPr="00692D6F">
        <w:t>sinkronisasi</w:t>
      </w:r>
      <w:proofErr w:type="spellEnd"/>
      <w:r w:rsidRPr="00692D6F">
        <w:t xml:space="preserve"> </w:t>
      </w:r>
      <w:proofErr w:type="spellStart"/>
      <w:r w:rsidRPr="00692D6F">
        <w:t>antara</w:t>
      </w:r>
      <w:proofErr w:type="spellEnd"/>
      <w:r w:rsidRPr="00692D6F">
        <w:t xml:space="preserve"> </w:t>
      </w:r>
      <w:proofErr w:type="spellStart"/>
      <w:r w:rsidRPr="00692D6F">
        <w:t>implementasi</w:t>
      </w:r>
      <w:proofErr w:type="spellEnd"/>
      <w:r w:rsidRPr="00692D6F">
        <w:t xml:space="preserve"> dan </w:t>
      </w:r>
      <w:proofErr w:type="spellStart"/>
      <w:r w:rsidRPr="00692D6F">
        <w:t>dokumentasi</w:t>
      </w:r>
      <w:proofErr w:type="spellEnd"/>
      <w:r w:rsidRPr="00692D6F">
        <w:t>.</w:t>
      </w:r>
    </w:p>
    <w:p w14:paraId="1D1EF912" w14:textId="6C055E35" w:rsidR="00692D6F" w:rsidRPr="00692D6F" w:rsidRDefault="00692D6F">
      <w:pPr>
        <w:pStyle w:val="NoSpacing"/>
        <w:numPr>
          <w:ilvl w:val="0"/>
          <w:numId w:val="32"/>
        </w:numPr>
      </w:pPr>
      <w:r w:rsidRPr="00692D6F">
        <w:t>Impact:</w:t>
      </w:r>
      <w:r w:rsidR="006B277C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perubahan</w:t>
      </w:r>
      <w:proofErr w:type="spellEnd"/>
      <w:r w:rsidRPr="00692D6F">
        <w:t xml:space="preserve"> </w:t>
      </w:r>
      <w:proofErr w:type="spellStart"/>
      <w:r w:rsidRPr="00692D6F">
        <w:t>besar</w:t>
      </w:r>
      <w:proofErr w:type="spellEnd"/>
      <w:r w:rsidRPr="00692D6F">
        <w:t xml:space="preserve"> </w:t>
      </w:r>
      <w:proofErr w:type="spellStart"/>
      <w:r w:rsidRPr="00692D6F">
        <w:t>wajib</w:t>
      </w:r>
      <w:proofErr w:type="spellEnd"/>
      <w:r w:rsidRPr="00692D6F">
        <w:t xml:space="preserve"> </w:t>
      </w:r>
      <w:proofErr w:type="spellStart"/>
      <w:r w:rsidRPr="00692D6F">
        <w:t>memperbarui</w:t>
      </w:r>
      <w:proofErr w:type="spellEnd"/>
      <w:r w:rsidRPr="00692D6F">
        <w:t xml:space="preserve"> TDR, PRD, </w:t>
      </w:r>
      <w:proofErr w:type="spellStart"/>
      <w:r w:rsidRPr="00692D6F">
        <w:t>atau</w:t>
      </w:r>
      <w:proofErr w:type="spellEnd"/>
      <w:r w:rsidRPr="00692D6F">
        <w:t xml:space="preserve"> SDD </w:t>
      </w:r>
      <w:proofErr w:type="spellStart"/>
      <w:r w:rsidRPr="00692D6F">
        <w:t>sesuai</w:t>
      </w:r>
      <w:proofErr w:type="spellEnd"/>
      <w:r w:rsidRPr="00692D6F">
        <w:t xml:space="preserve"> </w:t>
      </w:r>
      <w:proofErr w:type="spellStart"/>
      <w:r w:rsidRPr="00692D6F">
        <w:t>ruang</w:t>
      </w:r>
      <w:proofErr w:type="spellEnd"/>
      <w:r w:rsidRPr="00692D6F">
        <w:t xml:space="preserve"> </w:t>
      </w:r>
      <w:proofErr w:type="spellStart"/>
      <w:r w:rsidRPr="00692D6F">
        <w:t>lingkupnya</w:t>
      </w:r>
      <w:proofErr w:type="spellEnd"/>
      <w:r w:rsidRPr="00692D6F">
        <w:t>.</w:t>
      </w:r>
    </w:p>
    <w:p w14:paraId="3104582A" w14:textId="2AAA2D0E" w:rsidR="00692D6F" w:rsidRPr="00692D6F" w:rsidRDefault="00692D6F">
      <w:pPr>
        <w:pStyle w:val="Heading2"/>
        <w:numPr>
          <w:ilvl w:val="0"/>
          <w:numId w:val="7"/>
        </w:numPr>
      </w:pPr>
      <w:bookmarkStart w:id="21" w:name="_Toc236922321"/>
      <w:r>
        <w:t>TDR-021 Database Structure Standard</w:t>
      </w:r>
      <w:bookmarkEnd w:id="21"/>
    </w:p>
    <w:p w14:paraId="132EC6E8" w14:textId="540350D1" w:rsidR="006B277C" w:rsidRDefault="006B277C">
      <w:pPr>
        <w:pStyle w:val="NoSpacing"/>
        <w:numPr>
          <w:ilvl w:val="0"/>
          <w:numId w:val="33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0DB8D000" w14:textId="4319C08F" w:rsidR="00692D6F" w:rsidRDefault="00692D6F">
      <w:pPr>
        <w:pStyle w:val="NoSpacing"/>
        <w:numPr>
          <w:ilvl w:val="0"/>
          <w:numId w:val="33"/>
        </w:numPr>
      </w:pPr>
      <w:r>
        <w:t>Decision:</w:t>
      </w:r>
      <w:r w:rsidR="006B277C">
        <w:t xml:space="preserve"> </w:t>
      </w:r>
      <w:r>
        <w:t xml:space="preserve">Framework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06103C49" w14:textId="77777777" w:rsidR="00692D6F" w:rsidRDefault="00692D6F">
      <w:pPr>
        <w:pStyle w:val="NoSpacing"/>
        <w:numPr>
          <w:ilvl w:val="1"/>
          <w:numId w:val="34"/>
        </w:numPr>
      </w:pPr>
      <w:r>
        <w:t>Master Data (</w:t>
      </w:r>
      <w:proofErr w:type="spellStart"/>
      <w:r>
        <w:t>mst</w:t>
      </w:r>
      <w:proofErr w:type="spellEnd"/>
      <w:r>
        <w:t>_)</w:t>
      </w:r>
    </w:p>
    <w:p w14:paraId="37E57D69" w14:textId="77777777" w:rsidR="00692D6F" w:rsidRDefault="00692D6F">
      <w:pPr>
        <w:pStyle w:val="NoSpacing"/>
        <w:numPr>
          <w:ilvl w:val="1"/>
          <w:numId w:val="34"/>
        </w:numPr>
      </w:pPr>
      <w:r>
        <w:t>Configuration (</w:t>
      </w:r>
      <w:proofErr w:type="spellStart"/>
      <w:r>
        <w:t>cfg</w:t>
      </w:r>
      <w:proofErr w:type="spellEnd"/>
      <w:r>
        <w:t>_)</w:t>
      </w:r>
    </w:p>
    <w:p w14:paraId="7A08E428" w14:textId="77777777" w:rsidR="00692D6F" w:rsidRDefault="00692D6F">
      <w:pPr>
        <w:pStyle w:val="NoSpacing"/>
        <w:numPr>
          <w:ilvl w:val="1"/>
          <w:numId w:val="34"/>
        </w:numPr>
      </w:pPr>
      <w:r>
        <w:t>Transaction (</w:t>
      </w:r>
      <w:proofErr w:type="spellStart"/>
      <w:r>
        <w:t>trx</w:t>
      </w:r>
      <w:proofErr w:type="spellEnd"/>
      <w:r>
        <w:t>_)</w:t>
      </w:r>
    </w:p>
    <w:p w14:paraId="4225C984" w14:textId="77777777" w:rsidR="00692D6F" w:rsidRDefault="00692D6F">
      <w:pPr>
        <w:pStyle w:val="NoSpacing"/>
        <w:numPr>
          <w:ilvl w:val="1"/>
          <w:numId w:val="34"/>
        </w:numPr>
      </w:pPr>
      <w:r>
        <w:t>Logging (log_)</w:t>
      </w:r>
    </w:p>
    <w:p w14:paraId="3EB0B7E0" w14:textId="77777777" w:rsidR="00692D6F" w:rsidRDefault="00692D6F">
      <w:pPr>
        <w:pStyle w:val="NoSpacing"/>
        <w:numPr>
          <w:ilvl w:val="1"/>
          <w:numId w:val="34"/>
        </w:numPr>
      </w:pPr>
      <w:r>
        <w:t>System (sys_)</w:t>
      </w:r>
    </w:p>
    <w:p w14:paraId="18D6B056" w14:textId="4D09CC1B" w:rsidR="00692D6F" w:rsidRDefault="00692D6F">
      <w:pPr>
        <w:pStyle w:val="NoSpacing"/>
        <w:numPr>
          <w:ilvl w:val="1"/>
          <w:numId w:val="34"/>
        </w:numPr>
      </w:pPr>
      <w:r>
        <w:t>Temporary (</w:t>
      </w:r>
      <w:proofErr w:type="spellStart"/>
      <w:r>
        <w:t>tmp</w:t>
      </w:r>
      <w:proofErr w:type="spellEnd"/>
      <w:r>
        <w:t>_)</w:t>
      </w:r>
    </w:p>
    <w:p w14:paraId="057109AF" w14:textId="2CF2BADD" w:rsidR="00692D6F" w:rsidRDefault="00692D6F">
      <w:pPr>
        <w:pStyle w:val="NoSpacing"/>
        <w:numPr>
          <w:ilvl w:val="0"/>
          <w:numId w:val="33"/>
        </w:numPr>
      </w:pPr>
      <w:r>
        <w:t>Reason:</w:t>
      </w:r>
      <w:r w:rsidR="006B277C"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database.</w:t>
      </w:r>
    </w:p>
    <w:p w14:paraId="1D6C20A2" w14:textId="47E3E32E" w:rsidR="00692D6F" w:rsidRDefault="00692D6F">
      <w:pPr>
        <w:pStyle w:val="NoSpacing"/>
        <w:numPr>
          <w:ilvl w:val="0"/>
          <w:numId w:val="33"/>
        </w:numPr>
      </w:pPr>
      <w:r>
        <w:t>Impact:</w:t>
      </w:r>
      <w:r w:rsidR="006B277C"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CA0E530" w14:textId="77777777" w:rsidR="00692D6F" w:rsidRDefault="00692D6F">
      <w:pPr>
        <w:pStyle w:val="Heading2"/>
        <w:numPr>
          <w:ilvl w:val="0"/>
          <w:numId w:val="7"/>
        </w:numPr>
      </w:pPr>
      <w:bookmarkStart w:id="22" w:name="_Toc236922322"/>
      <w:r>
        <w:t>TDR-022 Metadata Menu Strategy</w:t>
      </w:r>
      <w:bookmarkEnd w:id="22"/>
    </w:p>
    <w:p w14:paraId="032AF699" w14:textId="77777777" w:rsidR="006B277C" w:rsidRDefault="006B277C">
      <w:pPr>
        <w:pStyle w:val="NoSpacing"/>
        <w:numPr>
          <w:ilvl w:val="0"/>
          <w:numId w:val="35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37277D2C" w14:textId="4FB31643" w:rsidR="00692D6F" w:rsidRDefault="00692D6F">
      <w:pPr>
        <w:pStyle w:val="NoSpacing"/>
        <w:numPr>
          <w:ilvl w:val="0"/>
          <w:numId w:val="35"/>
        </w:numPr>
      </w:pPr>
      <w:r>
        <w:t>Decision:</w:t>
      </w:r>
      <w:r w:rsidR="006B277C">
        <w:t xml:space="preserve"> </w:t>
      </w:r>
      <w:proofErr w:type="spellStart"/>
      <w:r>
        <w:t>Seluruh</w:t>
      </w:r>
      <w:proofErr w:type="spellEnd"/>
      <w:r>
        <w:t xml:space="preserve"> menu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metadata.</w:t>
      </w:r>
    </w:p>
    <w:p w14:paraId="00F9C82C" w14:textId="77777777" w:rsidR="00692D6F" w:rsidRDefault="00692D6F">
      <w:pPr>
        <w:pStyle w:val="NoSpacing"/>
        <w:numPr>
          <w:ilvl w:val="1"/>
          <w:numId w:val="36"/>
        </w:numPr>
      </w:pPr>
      <w:r>
        <w:t xml:space="preserve">Metadata </w:t>
      </w:r>
      <w:proofErr w:type="spellStart"/>
      <w:r>
        <w:t>mencakup</w:t>
      </w:r>
      <w:proofErr w:type="spellEnd"/>
      <w:r>
        <w:t>:</w:t>
      </w:r>
    </w:p>
    <w:p w14:paraId="0980E288" w14:textId="1BE9EC86" w:rsidR="00692D6F" w:rsidRDefault="00692D6F">
      <w:pPr>
        <w:pStyle w:val="NoSpacing"/>
        <w:numPr>
          <w:ilvl w:val="1"/>
          <w:numId w:val="36"/>
        </w:numPr>
      </w:pPr>
      <w:r>
        <w:t>Menu</w:t>
      </w:r>
    </w:p>
    <w:p w14:paraId="307F24C5" w14:textId="78238B1F" w:rsidR="00692D6F" w:rsidRDefault="00692D6F">
      <w:pPr>
        <w:pStyle w:val="NoSpacing"/>
        <w:numPr>
          <w:ilvl w:val="1"/>
          <w:numId w:val="36"/>
        </w:numPr>
      </w:pPr>
      <w:r>
        <w:t>Sidebar</w:t>
      </w:r>
    </w:p>
    <w:p w14:paraId="18B262BD" w14:textId="069D182E" w:rsidR="00692D6F" w:rsidRDefault="00692D6F">
      <w:pPr>
        <w:pStyle w:val="NoSpacing"/>
        <w:numPr>
          <w:ilvl w:val="1"/>
          <w:numId w:val="36"/>
        </w:numPr>
      </w:pPr>
      <w:r>
        <w:t>Navigation</w:t>
      </w:r>
    </w:p>
    <w:p w14:paraId="0E829B3B" w14:textId="53B55030" w:rsidR="00692D6F" w:rsidRDefault="00692D6F">
      <w:pPr>
        <w:pStyle w:val="NoSpacing"/>
        <w:numPr>
          <w:ilvl w:val="1"/>
          <w:numId w:val="36"/>
        </w:numPr>
      </w:pPr>
      <w:r>
        <w:t>Breadcrumb</w:t>
      </w:r>
    </w:p>
    <w:p w14:paraId="4389E8DC" w14:textId="6DD2131B" w:rsidR="00692D6F" w:rsidRDefault="00692D6F">
      <w:pPr>
        <w:pStyle w:val="NoSpacing"/>
        <w:numPr>
          <w:ilvl w:val="1"/>
          <w:numId w:val="36"/>
        </w:numPr>
      </w:pPr>
      <w:r>
        <w:t>Icon</w:t>
      </w:r>
    </w:p>
    <w:p w14:paraId="1CB70785" w14:textId="2F33F290" w:rsidR="00692D6F" w:rsidRDefault="00692D6F">
      <w:pPr>
        <w:pStyle w:val="NoSpacing"/>
        <w:numPr>
          <w:ilvl w:val="1"/>
          <w:numId w:val="36"/>
        </w:numPr>
      </w:pPr>
      <w:r>
        <w:t>Route</w:t>
      </w:r>
    </w:p>
    <w:p w14:paraId="3321758A" w14:textId="3B72BA9B" w:rsidR="00692D6F" w:rsidRDefault="00692D6F">
      <w:pPr>
        <w:pStyle w:val="NoSpacing"/>
        <w:numPr>
          <w:ilvl w:val="1"/>
          <w:numId w:val="36"/>
        </w:numPr>
      </w:pPr>
      <w:r>
        <w:t>Sequence</w:t>
      </w:r>
    </w:p>
    <w:p w14:paraId="155FCA80" w14:textId="6190D8BA" w:rsidR="00692D6F" w:rsidRDefault="00692D6F">
      <w:pPr>
        <w:pStyle w:val="NoSpacing"/>
        <w:numPr>
          <w:ilvl w:val="0"/>
          <w:numId w:val="35"/>
        </w:numPr>
      </w:pPr>
      <w:r>
        <w:t>Reason:</w:t>
      </w:r>
      <w:r w:rsidR="006B277C">
        <w:t xml:space="preserve"> </w:t>
      </w:r>
      <w:proofErr w:type="spellStart"/>
      <w:r>
        <w:t>Menghilangkan</w:t>
      </w:r>
      <w:proofErr w:type="spellEnd"/>
      <w:r>
        <w:t xml:space="preserve"> hardcode menu.</w:t>
      </w:r>
    </w:p>
    <w:p w14:paraId="0920AD4E" w14:textId="77777777" w:rsidR="007B6F04" w:rsidRDefault="00692D6F">
      <w:pPr>
        <w:pStyle w:val="NoSpacing"/>
        <w:numPr>
          <w:ilvl w:val="0"/>
          <w:numId w:val="35"/>
        </w:numPr>
      </w:pPr>
      <w:r>
        <w:t>Impact:</w:t>
      </w:r>
      <w:r w:rsidR="006B277C">
        <w:t xml:space="preserve"> </w:t>
      </w:r>
      <w:proofErr w:type="spellStart"/>
      <w:r>
        <w:t>Perubahan</w:t>
      </w:r>
      <w:proofErr w:type="spellEnd"/>
      <w:r>
        <w:t xml:space="preserve"> menu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74102606" w14:textId="415586C9" w:rsidR="00692D6F" w:rsidRPr="007B6F04" w:rsidRDefault="00692D6F">
      <w:pPr>
        <w:pStyle w:val="Heading2"/>
        <w:numPr>
          <w:ilvl w:val="0"/>
          <w:numId w:val="7"/>
        </w:numPr>
      </w:pPr>
      <w:bookmarkStart w:id="23" w:name="_Toc236922323"/>
      <w:r w:rsidRPr="007B6F04">
        <w:t>TDR-023 Cache Strategy</w:t>
      </w:r>
      <w:bookmarkEnd w:id="23"/>
    </w:p>
    <w:p w14:paraId="0C631E17" w14:textId="136B8D00" w:rsidR="007B6F04" w:rsidRDefault="007B6F04">
      <w:pPr>
        <w:pStyle w:val="NoSpacing"/>
        <w:numPr>
          <w:ilvl w:val="0"/>
          <w:numId w:val="37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59533362" w14:textId="77777777" w:rsidR="007B6F04" w:rsidRDefault="00692D6F">
      <w:pPr>
        <w:pStyle w:val="NoSpacing"/>
        <w:numPr>
          <w:ilvl w:val="0"/>
          <w:numId w:val="37"/>
        </w:numPr>
      </w:pPr>
      <w:r>
        <w:t>Decision:</w:t>
      </w:r>
      <w:r w:rsidR="007B6F04">
        <w:t xml:space="preserve"> </w:t>
      </w:r>
      <w:r>
        <w:t xml:space="preserve">Framework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CacheService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diakses.</w:t>
      </w:r>
      <w:proofErr w:type="spellEnd"/>
    </w:p>
    <w:p w14:paraId="1AAF9536" w14:textId="633091B8" w:rsidR="00692D6F" w:rsidRPr="007B6F04" w:rsidRDefault="00692D6F">
      <w:pPr>
        <w:pStyle w:val="NoSpacing"/>
        <w:numPr>
          <w:ilvl w:val="0"/>
          <w:numId w:val="38"/>
        </w:numPr>
      </w:pPr>
      <w:r w:rsidRPr="007B6F04">
        <w:t xml:space="preserve">Data yang </w:t>
      </w:r>
      <w:proofErr w:type="spellStart"/>
      <w:r w:rsidRPr="007B6F04">
        <w:t>dapat</w:t>
      </w:r>
      <w:proofErr w:type="spellEnd"/>
      <w:r w:rsidRPr="007B6F04">
        <w:t xml:space="preserve"> di-cache:</w:t>
      </w:r>
    </w:p>
    <w:p w14:paraId="5CFBEA5E" w14:textId="09469235" w:rsidR="00692D6F" w:rsidRPr="007B6F04" w:rsidRDefault="00692D6F">
      <w:pPr>
        <w:pStyle w:val="NoSpacing"/>
        <w:numPr>
          <w:ilvl w:val="0"/>
          <w:numId w:val="38"/>
        </w:numPr>
      </w:pPr>
      <w:r w:rsidRPr="007B6F04">
        <w:t>Menu</w:t>
      </w:r>
    </w:p>
    <w:p w14:paraId="475B095D" w14:textId="7363A2F7" w:rsidR="00692D6F" w:rsidRPr="007B6F04" w:rsidRDefault="00692D6F">
      <w:pPr>
        <w:pStyle w:val="NoSpacing"/>
        <w:numPr>
          <w:ilvl w:val="0"/>
          <w:numId w:val="38"/>
        </w:numPr>
      </w:pPr>
      <w:r w:rsidRPr="007B6F04">
        <w:t>Permission</w:t>
      </w:r>
    </w:p>
    <w:p w14:paraId="0A83203C" w14:textId="506FC1E9" w:rsidR="00692D6F" w:rsidRPr="007B6F04" w:rsidRDefault="00692D6F">
      <w:pPr>
        <w:pStyle w:val="NoSpacing"/>
        <w:numPr>
          <w:ilvl w:val="0"/>
          <w:numId w:val="38"/>
        </w:numPr>
      </w:pPr>
      <w:r w:rsidRPr="007B6F04">
        <w:t>Configuration</w:t>
      </w:r>
    </w:p>
    <w:p w14:paraId="63786367" w14:textId="6A6EDBF0" w:rsidR="00692D6F" w:rsidRDefault="00692D6F">
      <w:pPr>
        <w:pStyle w:val="NoSpacing"/>
        <w:numPr>
          <w:ilvl w:val="0"/>
          <w:numId w:val="38"/>
        </w:numPr>
      </w:pPr>
      <w:r w:rsidRPr="007B6F04">
        <w:t>Application Setting</w:t>
      </w:r>
    </w:p>
    <w:p w14:paraId="1C8A5CCF" w14:textId="77777777" w:rsidR="00692D6F" w:rsidRDefault="00692D6F" w:rsidP="006B277C">
      <w:pPr>
        <w:pStyle w:val="NoSpacing"/>
      </w:pPr>
    </w:p>
    <w:p w14:paraId="5E0D6A25" w14:textId="17AFDB92" w:rsidR="00692D6F" w:rsidRDefault="00692D6F">
      <w:pPr>
        <w:pStyle w:val="NoSpacing"/>
        <w:numPr>
          <w:ilvl w:val="0"/>
          <w:numId w:val="37"/>
        </w:numPr>
      </w:pPr>
      <w:r>
        <w:t>Reason:</w:t>
      </w:r>
      <w:r w:rsidR="007B6F04"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49D2662" w14:textId="46EACC44" w:rsidR="00692D6F" w:rsidRDefault="00692D6F">
      <w:pPr>
        <w:pStyle w:val="NoSpacing"/>
        <w:numPr>
          <w:ilvl w:val="0"/>
          <w:numId w:val="37"/>
        </w:numPr>
      </w:pPr>
      <w:r>
        <w:t>Impact:</w:t>
      </w:r>
      <w:r w:rsidR="007B6F04"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Cache Service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5AA36964" w14:textId="10219F5A" w:rsidR="007B6F04" w:rsidRDefault="00692D6F">
      <w:pPr>
        <w:pStyle w:val="Heading2"/>
        <w:numPr>
          <w:ilvl w:val="0"/>
          <w:numId w:val="7"/>
        </w:numPr>
      </w:pPr>
      <w:bookmarkStart w:id="24" w:name="_Toc236922324"/>
      <w:r w:rsidRPr="00692D6F">
        <w:t>TDR-024 Route Strategy</w:t>
      </w:r>
      <w:bookmarkEnd w:id="24"/>
    </w:p>
    <w:p w14:paraId="4A0EFB18" w14:textId="77777777" w:rsidR="007B6F04" w:rsidRDefault="007B6F04">
      <w:pPr>
        <w:pStyle w:val="NoSpacing"/>
        <w:numPr>
          <w:ilvl w:val="0"/>
          <w:numId w:val="39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26BF560B" w14:textId="0CA2BFC4" w:rsidR="00692D6F" w:rsidRPr="00692D6F" w:rsidRDefault="00692D6F">
      <w:pPr>
        <w:pStyle w:val="NoSpacing"/>
        <w:numPr>
          <w:ilvl w:val="0"/>
          <w:numId w:val="39"/>
        </w:numPr>
      </w:pPr>
      <w:r w:rsidRPr="00692D6F">
        <w:t>Decision:</w:t>
      </w:r>
      <w:r w:rsidR="007B6F04">
        <w:t xml:space="preserve"> </w:t>
      </w:r>
      <w:r w:rsidRPr="00692D6F">
        <w:t xml:space="preserve">Routing </w:t>
      </w:r>
      <w:proofErr w:type="spellStart"/>
      <w:r w:rsidRPr="00692D6F">
        <w:t>aplikasi</w:t>
      </w:r>
      <w:proofErr w:type="spellEnd"/>
      <w:r w:rsidRPr="00692D6F">
        <w:t xml:space="preserve"> </w:t>
      </w:r>
      <w:proofErr w:type="spellStart"/>
      <w:r w:rsidRPr="00692D6F">
        <w:t>dikelola</w:t>
      </w:r>
      <w:proofErr w:type="spellEnd"/>
      <w:r w:rsidRPr="00692D6F">
        <w:t xml:space="preserve"> </w:t>
      </w:r>
      <w:proofErr w:type="spellStart"/>
      <w:r w:rsidRPr="00692D6F">
        <w:t>secara</w:t>
      </w:r>
      <w:proofErr w:type="spellEnd"/>
      <w:r w:rsidRPr="00692D6F">
        <w:t xml:space="preserve"> </w:t>
      </w:r>
      <w:proofErr w:type="spellStart"/>
      <w:r w:rsidRPr="00692D6F">
        <w:t>terpusat</w:t>
      </w:r>
      <w:proofErr w:type="spellEnd"/>
      <w:r w:rsidRPr="00692D6F">
        <w:t xml:space="preserve"> </w:t>
      </w:r>
      <w:proofErr w:type="spellStart"/>
      <w:r w:rsidRPr="00692D6F">
        <w:t>melalui</w:t>
      </w:r>
      <w:proofErr w:type="spellEnd"/>
      <w:r w:rsidRPr="00692D6F">
        <w:t xml:space="preserve"> Router.</w:t>
      </w:r>
      <w:r w:rsidR="007B6F04">
        <w:t xml:space="preserve"> </w:t>
      </w:r>
      <w:r w:rsidRPr="00692D6F">
        <w:t xml:space="preserve">View </w:t>
      </w:r>
      <w:proofErr w:type="spellStart"/>
      <w:r w:rsidRPr="00692D6F">
        <w:t>tidak</w:t>
      </w:r>
      <w:proofErr w:type="spellEnd"/>
      <w:r w:rsidRPr="00692D6F">
        <w:t xml:space="preserve"> </w:t>
      </w:r>
      <w:proofErr w:type="spellStart"/>
      <w:r w:rsidRPr="00692D6F">
        <w:t>diperbolehkan</w:t>
      </w:r>
      <w:proofErr w:type="spellEnd"/>
      <w:r w:rsidRPr="00692D6F">
        <w:t xml:space="preserve"> </w:t>
      </w:r>
      <w:proofErr w:type="spellStart"/>
      <w:r w:rsidRPr="00692D6F">
        <w:t>mengakses</w:t>
      </w:r>
      <w:proofErr w:type="spellEnd"/>
      <w:r w:rsidRPr="00692D6F">
        <w:t xml:space="preserve"> Service </w:t>
      </w:r>
      <w:proofErr w:type="spellStart"/>
      <w:r w:rsidRPr="00692D6F">
        <w:t>maupun</w:t>
      </w:r>
      <w:proofErr w:type="spellEnd"/>
      <w:r w:rsidRPr="00692D6F">
        <w:t xml:space="preserve"> Repository </w:t>
      </w:r>
      <w:proofErr w:type="spellStart"/>
      <w:r w:rsidRPr="00692D6F">
        <w:t>secara</w:t>
      </w:r>
      <w:proofErr w:type="spellEnd"/>
      <w:r w:rsidRPr="00692D6F">
        <w:t xml:space="preserve"> </w:t>
      </w:r>
      <w:proofErr w:type="spellStart"/>
      <w:r w:rsidRPr="00692D6F">
        <w:t>langsung</w:t>
      </w:r>
      <w:proofErr w:type="spellEnd"/>
      <w:r w:rsidRPr="00692D6F">
        <w:t>.</w:t>
      </w:r>
    </w:p>
    <w:p w14:paraId="70B825EB" w14:textId="5C6F996C" w:rsidR="00692D6F" w:rsidRPr="00692D6F" w:rsidRDefault="00692D6F">
      <w:pPr>
        <w:pStyle w:val="NoSpacing"/>
        <w:numPr>
          <w:ilvl w:val="0"/>
          <w:numId w:val="39"/>
        </w:numPr>
      </w:pPr>
      <w:r w:rsidRPr="00692D6F">
        <w:t>Reason:</w:t>
      </w:r>
      <w:r w:rsidR="007B6F04">
        <w:t xml:space="preserve"> </w:t>
      </w:r>
      <w:proofErr w:type="spellStart"/>
      <w:r w:rsidRPr="00692D6F">
        <w:t>Menjaga</w:t>
      </w:r>
      <w:proofErr w:type="spellEnd"/>
      <w:r w:rsidRPr="00692D6F">
        <w:t xml:space="preserve"> </w:t>
      </w:r>
      <w:proofErr w:type="spellStart"/>
      <w:r w:rsidRPr="00692D6F">
        <w:t>konsistensi</w:t>
      </w:r>
      <w:proofErr w:type="spellEnd"/>
      <w:r w:rsidRPr="00692D6F">
        <w:t xml:space="preserve"> </w:t>
      </w:r>
      <w:proofErr w:type="spellStart"/>
      <w:r w:rsidRPr="00692D6F">
        <w:t>alur</w:t>
      </w:r>
      <w:proofErr w:type="spellEnd"/>
      <w:r w:rsidRPr="00692D6F">
        <w:t xml:space="preserve"> </w:t>
      </w:r>
      <w:proofErr w:type="spellStart"/>
      <w:r w:rsidRPr="00692D6F">
        <w:t>aplikasi</w:t>
      </w:r>
      <w:proofErr w:type="spellEnd"/>
      <w:r w:rsidRPr="00692D6F">
        <w:t>.</w:t>
      </w:r>
    </w:p>
    <w:p w14:paraId="7BDC6A3B" w14:textId="596FBCF2" w:rsidR="00692D6F" w:rsidRDefault="00692D6F">
      <w:pPr>
        <w:pStyle w:val="NoSpacing"/>
        <w:numPr>
          <w:ilvl w:val="0"/>
          <w:numId w:val="39"/>
        </w:numPr>
      </w:pPr>
      <w:r w:rsidRPr="00692D6F">
        <w:t>Impact:</w:t>
      </w:r>
      <w:r w:rsidR="007B6F04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</w:t>
      </w:r>
      <w:proofErr w:type="spellStart"/>
      <w:r w:rsidRPr="00692D6F">
        <w:t>mengikuti</w:t>
      </w:r>
      <w:proofErr w:type="spellEnd"/>
      <w:r w:rsidRPr="00692D6F">
        <w:t xml:space="preserve"> </w:t>
      </w:r>
      <w:proofErr w:type="spellStart"/>
      <w:r w:rsidRPr="00692D6F">
        <w:t>mekanisme</w:t>
      </w:r>
      <w:proofErr w:type="spellEnd"/>
      <w:r w:rsidRPr="00692D6F">
        <w:t xml:space="preserve"> routing framework.</w:t>
      </w:r>
    </w:p>
    <w:p w14:paraId="64A9B9EE" w14:textId="36A78053" w:rsidR="007B6F04" w:rsidRDefault="00692D6F">
      <w:pPr>
        <w:pStyle w:val="Heading2"/>
        <w:numPr>
          <w:ilvl w:val="0"/>
          <w:numId w:val="7"/>
        </w:numPr>
      </w:pPr>
      <w:bookmarkStart w:id="25" w:name="_Toc236922325"/>
      <w:r w:rsidRPr="007B6F04">
        <w:t>TDR-025 UI Component Strategy</w:t>
      </w:r>
      <w:bookmarkEnd w:id="25"/>
    </w:p>
    <w:p w14:paraId="5E4EC955" w14:textId="77777777" w:rsidR="007B6F04" w:rsidRDefault="007B6F04">
      <w:pPr>
        <w:pStyle w:val="NoSpacing"/>
        <w:numPr>
          <w:ilvl w:val="0"/>
          <w:numId w:val="40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3D8AE566" w14:textId="27B84E8A" w:rsidR="00692D6F" w:rsidRPr="00692D6F" w:rsidRDefault="00692D6F">
      <w:pPr>
        <w:pStyle w:val="NoSpacing"/>
        <w:numPr>
          <w:ilvl w:val="0"/>
          <w:numId w:val="40"/>
        </w:numPr>
      </w:pPr>
      <w:r w:rsidRPr="00692D6F">
        <w:t>Decision:</w:t>
      </w:r>
      <w:r w:rsidR="007B6F04">
        <w:t xml:space="preserve"> </w:t>
      </w:r>
      <w:r w:rsidRPr="00692D6F">
        <w:t xml:space="preserve">Framework </w:t>
      </w:r>
      <w:proofErr w:type="spellStart"/>
      <w:r w:rsidRPr="00692D6F">
        <w:t>menyediakan</w:t>
      </w:r>
      <w:proofErr w:type="spellEnd"/>
      <w:r w:rsidRPr="00692D6F">
        <w:t xml:space="preserve"> </w:t>
      </w:r>
      <w:proofErr w:type="spellStart"/>
      <w:r w:rsidRPr="00692D6F">
        <w:t>komponen</w:t>
      </w:r>
      <w:proofErr w:type="spellEnd"/>
      <w:r w:rsidRPr="00692D6F">
        <w:t xml:space="preserve"> UI reusable.</w:t>
      </w:r>
      <w:r w:rsidR="007B6F04">
        <w:t xml:space="preserve"> </w:t>
      </w:r>
      <w:proofErr w:type="spellStart"/>
      <w:r w:rsidRPr="00692D6F">
        <w:t>Meliputi</w:t>
      </w:r>
      <w:proofErr w:type="spellEnd"/>
      <w:r w:rsidRPr="00692D6F">
        <w:t>:</w:t>
      </w:r>
    </w:p>
    <w:p w14:paraId="148F61E9" w14:textId="26B52E27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Navbar</w:t>
      </w:r>
    </w:p>
    <w:p w14:paraId="5BABDD24" w14:textId="0FB84D1C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Sidebar</w:t>
      </w:r>
    </w:p>
    <w:p w14:paraId="6B4FA270" w14:textId="2C72F4D4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Card</w:t>
      </w:r>
    </w:p>
    <w:p w14:paraId="6917A642" w14:textId="512731B2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Table</w:t>
      </w:r>
    </w:p>
    <w:p w14:paraId="4B5230AE" w14:textId="67AA5AD8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Form</w:t>
      </w:r>
    </w:p>
    <w:p w14:paraId="2B2262F9" w14:textId="0D6C00DD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Modal</w:t>
      </w:r>
    </w:p>
    <w:p w14:paraId="613BA32D" w14:textId="0369E373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Toast</w:t>
      </w:r>
    </w:p>
    <w:p w14:paraId="58CEF4DF" w14:textId="5266F17C" w:rsidR="00692D6F" w:rsidRPr="00692D6F" w:rsidRDefault="00692D6F">
      <w:pPr>
        <w:pStyle w:val="NoSpacing"/>
        <w:numPr>
          <w:ilvl w:val="0"/>
          <w:numId w:val="38"/>
        </w:numPr>
      </w:pPr>
      <w:r w:rsidRPr="00692D6F">
        <w:t>Dashboard Widget</w:t>
      </w:r>
    </w:p>
    <w:p w14:paraId="7CF0FAB7" w14:textId="7143197A" w:rsidR="00692D6F" w:rsidRPr="00692D6F" w:rsidRDefault="00692D6F">
      <w:pPr>
        <w:pStyle w:val="NoSpacing"/>
        <w:numPr>
          <w:ilvl w:val="0"/>
          <w:numId w:val="40"/>
        </w:numPr>
      </w:pPr>
      <w:r w:rsidRPr="00692D6F">
        <w:t>Reason:</w:t>
      </w:r>
      <w:r w:rsidR="007B6F04">
        <w:t xml:space="preserve"> </w:t>
      </w:r>
      <w:proofErr w:type="spellStart"/>
      <w:r w:rsidRPr="00692D6F">
        <w:t>Menjaga</w:t>
      </w:r>
      <w:proofErr w:type="spellEnd"/>
      <w:r w:rsidRPr="00692D6F">
        <w:t xml:space="preserve"> </w:t>
      </w:r>
      <w:proofErr w:type="spellStart"/>
      <w:r w:rsidRPr="00692D6F">
        <w:t>konsistensi</w:t>
      </w:r>
      <w:proofErr w:type="spellEnd"/>
      <w:r w:rsidRPr="00692D6F">
        <w:t xml:space="preserve"> </w:t>
      </w:r>
      <w:proofErr w:type="spellStart"/>
      <w:r w:rsidRPr="00692D6F">
        <w:t>tampilan</w:t>
      </w:r>
      <w:proofErr w:type="spellEnd"/>
      <w:r w:rsidRPr="00692D6F">
        <w:t>.</w:t>
      </w:r>
    </w:p>
    <w:p w14:paraId="1C5C3E7E" w14:textId="4787853A" w:rsidR="00692D6F" w:rsidRDefault="00692D6F">
      <w:pPr>
        <w:pStyle w:val="NoSpacing"/>
        <w:numPr>
          <w:ilvl w:val="0"/>
          <w:numId w:val="40"/>
        </w:numPr>
      </w:pPr>
      <w:r w:rsidRPr="00692D6F">
        <w:t>Impact:</w:t>
      </w:r>
      <w:r w:rsidR="007B6F04">
        <w:t xml:space="preserve"> </w:t>
      </w:r>
      <w:proofErr w:type="spellStart"/>
      <w:r w:rsidRPr="00692D6F">
        <w:t>Seluruh</w:t>
      </w:r>
      <w:proofErr w:type="spellEnd"/>
      <w:r w:rsidRPr="00692D6F">
        <w:t xml:space="preserve"> </w:t>
      </w:r>
      <w:proofErr w:type="spellStart"/>
      <w:r w:rsidRPr="00692D6F">
        <w:t>modul</w:t>
      </w:r>
      <w:proofErr w:type="spellEnd"/>
      <w:r w:rsidRPr="00692D6F">
        <w:t xml:space="preserve"> </w:t>
      </w:r>
      <w:proofErr w:type="spellStart"/>
      <w:r w:rsidRPr="00692D6F">
        <w:t>menggunakan</w:t>
      </w:r>
      <w:proofErr w:type="spellEnd"/>
      <w:r w:rsidRPr="00692D6F">
        <w:t xml:space="preserve"> </w:t>
      </w:r>
      <w:proofErr w:type="spellStart"/>
      <w:r w:rsidRPr="00692D6F">
        <w:t>komponen</w:t>
      </w:r>
      <w:proofErr w:type="spellEnd"/>
      <w:r w:rsidRPr="00692D6F">
        <w:t xml:space="preserve"> </w:t>
      </w:r>
      <w:proofErr w:type="spellStart"/>
      <w:r w:rsidRPr="00692D6F">
        <w:t>standar</w:t>
      </w:r>
      <w:proofErr w:type="spellEnd"/>
      <w:r w:rsidRPr="00692D6F">
        <w:t xml:space="preserve"> framework.</w:t>
      </w:r>
    </w:p>
    <w:p w14:paraId="60E90EA0" w14:textId="1CDB1134" w:rsidR="007B6F04" w:rsidRDefault="00692D6F">
      <w:pPr>
        <w:pStyle w:val="Heading2"/>
        <w:numPr>
          <w:ilvl w:val="0"/>
          <w:numId w:val="7"/>
        </w:numPr>
      </w:pPr>
      <w:bookmarkStart w:id="26" w:name="_Toc236922326"/>
      <w:r>
        <w:t>TDR-026 Error Code Standard</w:t>
      </w:r>
      <w:bookmarkEnd w:id="26"/>
    </w:p>
    <w:p w14:paraId="67E2EA90" w14:textId="77777777" w:rsidR="007B6F04" w:rsidRDefault="007B6F04">
      <w:pPr>
        <w:pStyle w:val="NoSpacing"/>
        <w:numPr>
          <w:ilvl w:val="0"/>
          <w:numId w:val="41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67BDD348" w14:textId="17242696" w:rsidR="00692D6F" w:rsidRDefault="00692D6F">
      <w:pPr>
        <w:pStyle w:val="NoSpacing"/>
        <w:numPr>
          <w:ilvl w:val="0"/>
          <w:numId w:val="41"/>
        </w:numPr>
      </w:pPr>
      <w:r>
        <w:t>Decision:</w:t>
      </w:r>
      <w:r w:rsidR="007B6F04">
        <w:t xml:space="preserve"> </w:t>
      </w:r>
      <w:r>
        <w:t xml:space="preserve">Framework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Error Code.</w:t>
      </w:r>
    </w:p>
    <w:p w14:paraId="785F57CF" w14:textId="77777777" w:rsidR="00692D6F" w:rsidRDefault="00692D6F">
      <w:pPr>
        <w:pStyle w:val="NoSpacing"/>
        <w:numPr>
          <w:ilvl w:val="0"/>
          <w:numId w:val="42"/>
        </w:numPr>
      </w:pPr>
      <w:proofErr w:type="spellStart"/>
      <w:r>
        <w:t>Contoh</w:t>
      </w:r>
      <w:proofErr w:type="spellEnd"/>
      <w:r>
        <w:t>:</w:t>
      </w:r>
    </w:p>
    <w:p w14:paraId="7CB88B32" w14:textId="77777777" w:rsidR="00692D6F" w:rsidRDefault="00692D6F">
      <w:pPr>
        <w:pStyle w:val="NoSpacing"/>
        <w:numPr>
          <w:ilvl w:val="0"/>
          <w:numId w:val="42"/>
        </w:numPr>
      </w:pPr>
      <w:r>
        <w:t>AUTH001</w:t>
      </w:r>
    </w:p>
    <w:p w14:paraId="4EC0E5B0" w14:textId="77777777" w:rsidR="00692D6F" w:rsidRDefault="00692D6F">
      <w:pPr>
        <w:pStyle w:val="NoSpacing"/>
        <w:numPr>
          <w:ilvl w:val="0"/>
          <w:numId w:val="42"/>
        </w:numPr>
      </w:pPr>
      <w:r>
        <w:t>USR001</w:t>
      </w:r>
    </w:p>
    <w:p w14:paraId="593879C3" w14:textId="77777777" w:rsidR="00692D6F" w:rsidRDefault="00692D6F">
      <w:pPr>
        <w:pStyle w:val="NoSpacing"/>
        <w:numPr>
          <w:ilvl w:val="0"/>
          <w:numId w:val="42"/>
        </w:numPr>
      </w:pPr>
      <w:r>
        <w:t>CFG001</w:t>
      </w:r>
    </w:p>
    <w:p w14:paraId="3E710841" w14:textId="66EE1B42" w:rsidR="00692D6F" w:rsidRDefault="00692D6F">
      <w:pPr>
        <w:pStyle w:val="NoSpacing"/>
        <w:numPr>
          <w:ilvl w:val="0"/>
          <w:numId w:val="42"/>
        </w:numPr>
      </w:pPr>
      <w:r>
        <w:t>SYS001</w:t>
      </w:r>
    </w:p>
    <w:p w14:paraId="0F273887" w14:textId="5B23B4DA" w:rsidR="00692D6F" w:rsidRDefault="00692D6F">
      <w:pPr>
        <w:pStyle w:val="NoSpacing"/>
        <w:numPr>
          <w:ilvl w:val="0"/>
          <w:numId w:val="41"/>
        </w:numPr>
      </w:pPr>
      <w:r>
        <w:t>Reason:</w:t>
      </w:r>
      <w:r w:rsidR="007B6F04">
        <w:t xml:space="preserve"> </w:t>
      </w:r>
      <w:proofErr w:type="spellStart"/>
      <w:r>
        <w:t>Mempermudah</w:t>
      </w:r>
      <w:proofErr w:type="spellEnd"/>
      <w:r>
        <w:t xml:space="preserve"> troubleshooting.</w:t>
      </w:r>
    </w:p>
    <w:p w14:paraId="14E61CA4" w14:textId="30444BE1" w:rsidR="007B6F04" w:rsidRDefault="00692D6F">
      <w:pPr>
        <w:pStyle w:val="NoSpacing"/>
        <w:numPr>
          <w:ilvl w:val="0"/>
          <w:numId w:val="41"/>
        </w:numPr>
      </w:pPr>
      <w:r>
        <w:t>Impact:</w:t>
      </w:r>
      <w:r w:rsidR="007B6F04">
        <w:t xml:space="preserve"> </w:t>
      </w:r>
      <w:proofErr w:type="spellStart"/>
      <w:r>
        <w:t>Seluruh</w:t>
      </w:r>
      <w:proofErr w:type="spellEnd"/>
      <w:r>
        <w:t xml:space="preserve"> error </w:t>
      </w:r>
      <w:proofErr w:type="spellStart"/>
      <w:r>
        <w:t>menggunakan</w:t>
      </w:r>
      <w:proofErr w:type="spellEnd"/>
      <w:r>
        <w:t xml:space="preserve"> Error Handler.</w:t>
      </w:r>
    </w:p>
    <w:p w14:paraId="3347DF15" w14:textId="73BFBAFF" w:rsidR="007B6F04" w:rsidRDefault="00692D6F">
      <w:pPr>
        <w:pStyle w:val="Heading2"/>
        <w:numPr>
          <w:ilvl w:val="0"/>
          <w:numId w:val="7"/>
        </w:numPr>
      </w:pPr>
      <w:bookmarkStart w:id="27" w:name="_Toc236922327"/>
      <w:r>
        <w:t>TDR-027 Audit Event Standard</w:t>
      </w:r>
      <w:bookmarkEnd w:id="27"/>
    </w:p>
    <w:p w14:paraId="6745EF0F" w14:textId="77777777" w:rsidR="007B6F04" w:rsidRDefault="007B6F04">
      <w:pPr>
        <w:pStyle w:val="NoSpacing"/>
        <w:numPr>
          <w:ilvl w:val="0"/>
          <w:numId w:val="41"/>
        </w:numPr>
      </w:pPr>
      <w:r>
        <w:t xml:space="preserve">Status: </w:t>
      </w:r>
      <w:r w:rsidRPr="007B6F04">
        <w:rPr>
          <w:color w:val="00B050"/>
        </w:rPr>
        <w:t>Approved</w:t>
      </w:r>
    </w:p>
    <w:p w14:paraId="2F88A728" w14:textId="3EED5E4F" w:rsidR="00692D6F" w:rsidRDefault="00692D6F">
      <w:pPr>
        <w:pStyle w:val="NoSpacing"/>
        <w:numPr>
          <w:ilvl w:val="0"/>
          <w:numId w:val="41"/>
        </w:numPr>
      </w:pPr>
      <w:r>
        <w:t>Decision:</w:t>
      </w:r>
      <w:r w:rsidR="007B6F04">
        <w:t xml:space="preserve"> </w:t>
      </w:r>
      <w:r>
        <w:t xml:space="preserve">Framework </w:t>
      </w:r>
      <w:proofErr w:type="spellStart"/>
      <w:r>
        <w:t>menggunakan</w:t>
      </w:r>
      <w:proofErr w:type="spellEnd"/>
      <w:r>
        <w:t xml:space="preserve"> Audit Event </w:t>
      </w:r>
      <w:proofErr w:type="spellStart"/>
      <w:r>
        <w:t>standar</w:t>
      </w:r>
      <w:proofErr w:type="spellEnd"/>
      <w:r>
        <w:t>.</w:t>
      </w:r>
      <w:r w:rsidR="007B6F04">
        <w:t xml:space="preserve"> </w:t>
      </w:r>
      <w:r>
        <w:t>Minimal:</w:t>
      </w:r>
    </w:p>
    <w:p w14:paraId="288175CF" w14:textId="77777777" w:rsidR="00692D6F" w:rsidRDefault="00692D6F">
      <w:pPr>
        <w:pStyle w:val="NoSpacing"/>
        <w:numPr>
          <w:ilvl w:val="0"/>
          <w:numId w:val="43"/>
        </w:numPr>
      </w:pPr>
      <w:r>
        <w:t>LOGIN</w:t>
      </w:r>
    </w:p>
    <w:p w14:paraId="09915C98" w14:textId="77777777" w:rsidR="00692D6F" w:rsidRDefault="00692D6F">
      <w:pPr>
        <w:pStyle w:val="NoSpacing"/>
        <w:numPr>
          <w:ilvl w:val="0"/>
          <w:numId w:val="43"/>
        </w:numPr>
      </w:pPr>
      <w:r>
        <w:t>LOGOUT</w:t>
      </w:r>
    </w:p>
    <w:p w14:paraId="2899F741" w14:textId="77777777" w:rsidR="00692D6F" w:rsidRDefault="00692D6F">
      <w:pPr>
        <w:pStyle w:val="NoSpacing"/>
        <w:numPr>
          <w:ilvl w:val="0"/>
          <w:numId w:val="43"/>
        </w:numPr>
      </w:pPr>
      <w:r>
        <w:t>CREATE</w:t>
      </w:r>
    </w:p>
    <w:p w14:paraId="35AF4FC1" w14:textId="77777777" w:rsidR="00692D6F" w:rsidRDefault="00692D6F">
      <w:pPr>
        <w:pStyle w:val="NoSpacing"/>
        <w:numPr>
          <w:ilvl w:val="0"/>
          <w:numId w:val="43"/>
        </w:numPr>
      </w:pPr>
      <w:r>
        <w:t>UPDATE</w:t>
      </w:r>
    </w:p>
    <w:p w14:paraId="21938278" w14:textId="77777777" w:rsidR="00692D6F" w:rsidRDefault="00692D6F">
      <w:pPr>
        <w:pStyle w:val="NoSpacing"/>
        <w:numPr>
          <w:ilvl w:val="0"/>
          <w:numId w:val="43"/>
        </w:numPr>
      </w:pPr>
      <w:r>
        <w:t>DELETE</w:t>
      </w:r>
    </w:p>
    <w:p w14:paraId="330109E4" w14:textId="77777777" w:rsidR="00692D6F" w:rsidRDefault="00692D6F">
      <w:pPr>
        <w:pStyle w:val="NoSpacing"/>
        <w:numPr>
          <w:ilvl w:val="0"/>
          <w:numId w:val="43"/>
        </w:numPr>
      </w:pPr>
      <w:r>
        <w:t>RESET_PASSWORD</w:t>
      </w:r>
    </w:p>
    <w:p w14:paraId="49E53091" w14:textId="77777777" w:rsidR="00692D6F" w:rsidRDefault="00692D6F">
      <w:pPr>
        <w:pStyle w:val="NoSpacing"/>
        <w:numPr>
          <w:ilvl w:val="0"/>
          <w:numId w:val="43"/>
        </w:numPr>
      </w:pPr>
      <w:r>
        <w:t>ROLE_CHANGE</w:t>
      </w:r>
    </w:p>
    <w:p w14:paraId="7885021D" w14:textId="77777777" w:rsidR="00692D6F" w:rsidRDefault="00692D6F">
      <w:pPr>
        <w:pStyle w:val="NoSpacing"/>
        <w:numPr>
          <w:ilvl w:val="0"/>
          <w:numId w:val="43"/>
        </w:numPr>
      </w:pPr>
      <w:r>
        <w:t>PERMISSION_CHANGE</w:t>
      </w:r>
    </w:p>
    <w:p w14:paraId="21AF11C4" w14:textId="77777777" w:rsidR="00692D6F" w:rsidRDefault="00692D6F">
      <w:pPr>
        <w:pStyle w:val="NoSpacing"/>
        <w:numPr>
          <w:ilvl w:val="0"/>
          <w:numId w:val="43"/>
        </w:numPr>
      </w:pPr>
      <w:r>
        <w:t>CONFIG_CHANGE</w:t>
      </w:r>
    </w:p>
    <w:p w14:paraId="1B8F6BB1" w14:textId="6C313907" w:rsidR="00692D6F" w:rsidRDefault="00692D6F">
      <w:pPr>
        <w:pStyle w:val="NoSpacing"/>
        <w:numPr>
          <w:ilvl w:val="0"/>
          <w:numId w:val="43"/>
        </w:numPr>
      </w:pPr>
      <w:r>
        <w:lastRenderedPageBreak/>
        <w:t>ACCESS_DENIED</w:t>
      </w:r>
    </w:p>
    <w:p w14:paraId="2A77B432" w14:textId="63B2449A" w:rsidR="00692D6F" w:rsidRDefault="00692D6F">
      <w:pPr>
        <w:pStyle w:val="NoSpacing"/>
        <w:numPr>
          <w:ilvl w:val="0"/>
          <w:numId w:val="41"/>
        </w:numPr>
      </w:pPr>
      <w:r>
        <w:t>Reason:</w:t>
      </w:r>
      <w:r w:rsidR="007B6F04"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audit.</w:t>
      </w:r>
    </w:p>
    <w:p w14:paraId="12B4A0A4" w14:textId="17F8B62F" w:rsidR="00692D6F" w:rsidRPr="00692D6F" w:rsidRDefault="00692D6F">
      <w:pPr>
        <w:pStyle w:val="NoSpacing"/>
        <w:numPr>
          <w:ilvl w:val="0"/>
          <w:numId w:val="41"/>
        </w:numPr>
      </w:pPr>
      <w:r>
        <w:t>Impact:</w:t>
      </w:r>
      <w:r w:rsidR="007B6F04">
        <w:t xml:space="preserve"> </w:t>
      </w:r>
      <w:proofErr w:type="spellStart"/>
      <w:r>
        <w:t>Seluruh</w:t>
      </w:r>
      <w:proofErr w:type="spellEnd"/>
      <w:r>
        <w:t xml:space="preserve"> Audit Trail </w:t>
      </w:r>
      <w:proofErr w:type="spellStart"/>
      <w:r>
        <w:t>menggunakan</w:t>
      </w:r>
      <w:proofErr w:type="spellEnd"/>
      <w:r>
        <w:t xml:space="preserve"> event </w:t>
      </w:r>
      <w:proofErr w:type="spellStart"/>
      <w:r>
        <w:t>standar</w:t>
      </w:r>
      <w:proofErr w:type="spellEnd"/>
      <w:r>
        <w:t>.</w:t>
      </w:r>
    </w:p>
    <w:p w14:paraId="74FB51E5" w14:textId="77777777" w:rsidR="00D742DA" w:rsidRDefault="00D742DA">
      <w:pPr>
        <w:pStyle w:val="Heading2"/>
        <w:numPr>
          <w:ilvl w:val="0"/>
          <w:numId w:val="7"/>
        </w:numPr>
      </w:pPr>
      <w:bookmarkStart w:id="28" w:name="_Toc236922328"/>
      <w:r>
        <w:t>TDR-028 – AI Assisted Development</w:t>
      </w:r>
      <w:bookmarkEnd w:id="28"/>
    </w:p>
    <w:p w14:paraId="6881BFBE" w14:textId="77777777" w:rsidR="00D742DA" w:rsidRDefault="00D742DA">
      <w:pPr>
        <w:pStyle w:val="NoSpacing"/>
        <w:numPr>
          <w:ilvl w:val="0"/>
          <w:numId w:val="44"/>
        </w:numPr>
      </w:pPr>
      <w:r>
        <w:rPr>
          <w:rStyle w:val="Strong"/>
        </w:rPr>
        <w:t>Status:</w:t>
      </w:r>
      <w:r>
        <w:t xml:space="preserve"> </w:t>
      </w:r>
      <w:r w:rsidRPr="007B6F04">
        <w:rPr>
          <w:color w:val="00B050"/>
        </w:rPr>
        <w:t>Approved</w:t>
      </w:r>
    </w:p>
    <w:p w14:paraId="1057E91E" w14:textId="1676C151" w:rsidR="00D742DA" w:rsidRDefault="00D742DA">
      <w:pPr>
        <w:pStyle w:val="NoSpacing"/>
        <w:numPr>
          <w:ilvl w:val="0"/>
          <w:numId w:val="44"/>
        </w:numPr>
      </w:pPr>
      <w:proofErr w:type="gramStart"/>
      <w:r>
        <w:rPr>
          <w:rStyle w:val="Strong"/>
        </w:rPr>
        <w:t>Decision</w:t>
      </w:r>
      <w:r w:rsidR="007B6F04">
        <w:t xml:space="preserve"> :</w:t>
      </w:r>
      <w:proofErr w:type="gramEnd"/>
      <w:r w:rsidR="007B6F04">
        <w:t xml:space="preserve"> </w:t>
      </w:r>
      <w:r>
        <w:t xml:space="preserve">Framework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rStyle w:val="Strong"/>
        </w:rPr>
        <w:t>AI Assisted Development</w:t>
      </w:r>
      <w:r>
        <w:t>.</w:t>
      </w:r>
      <w:r w:rsidR="007B6F04">
        <w:t xml:space="preserve"> </w:t>
      </w:r>
      <w:r>
        <w:t xml:space="preserve">AI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development partner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 Charter, Framework Philosophy, Technology Decision Record (TDR), Product Requirement Document (PRD), Software Design Document (SDD), dan Development Specification.</w:t>
      </w:r>
    </w:p>
    <w:p w14:paraId="10C5D011" w14:textId="244FDD0C" w:rsidR="00D742DA" w:rsidRDefault="00D742DA">
      <w:pPr>
        <w:pStyle w:val="NoSpacing"/>
        <w:numPr>
          <w:ilvl w:val="0"/>
          <w:numId w:val="44"/>
        </w:numPr>
      </w:pPr>
      <w:proofErr w:type="gramStart"/>
      <w:r>
        <w:rPr>
          <w:rStyle w:val="Strong"/>
        </w:rPr>
        <w:t>Reason</w:t>
      </w:r>
      <w:r w:rsidR="007B6F04">
        <w:t xml:space="preserve"> :</w:t>
      </w:r>
      <w:proofErr w:type="gramEnd"/>
      <w:r w:rsidR="007B6F04"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AI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dan </w:t>
      </w:r>
      <w:proofErr w:type="spellStart"/>
      <w:r>
        <w:t>tujuan</w:t>
      </w:r>
      <w:proofErr w:type="spellEnd"/>
      <w:r>
        <w:t xml:space="preserve"> framework.</w:t>
      </w:r>
    </w:p>
    <w:p w14:paraId="1B512FAB" w14:textId="4A8C23EE" w:rsidR="00D742DA" w:rsidRDefault="00D742DA">
      <w:pPr>
        <w:pStyle w:val="NoSpacing"/>
        <w:numPr>
          <w:ilvl w:val="0"/>
          <w:numId w:val="44"/>
        </w:numPr>
      </w:pPr>
      <w:proofErr w:type="gramStart"/>
      <w:r>
        <w:rPr>
          <w:rStyle w:val="Strong"/>
        </w:rPr>
        <w:t>Impact</w:t>
      </w:r>
      <w:r w:rsidR="007B6F04">
        <w:rPr>
          <w:rStyle w:val="Strong"/>
        </w:rPr>
        <w:t xml:space="preserve"> :</w:t>
      </w:r>
      <w:proofErr w:type="gramEnd"/>
      <w:r w:rsidR="007B6F04">
        <w:rPr>
          <w:rStyle w:val="Strong"/>
        </w:rP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dan </w:t>
      </w:r>
      <w:proofErr w:type="spellStart"/>
      <w:r>
        <w:t>artefak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AI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pada TDR.</w:t>
      </w:r>
    </w:p>
    <w:p w14:paraId="309C918D" w14:textId="2846734B" w:rsidR="00913B67" w:rsidRDefault="00913B67" w:rsidP="00692D6F">
      <w:pPr>
        <w:pStyle w:val="Heading1"/>
      </w:pPr>
    </w:p>
    <w:sectPr w:rsidR="00913B67" w:rsidSect="00D742DA">
      <w:footerReference w:type="even" r:id="rId8"/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9E340" w14:textId="77777777" w:rsidR="00E2200C" w:rsidRDefault="00E2200C" w:rsidP="00C47B49">
      <w:pPr>
        <w:spacing w:after="0" w:line="240" w:lineRule="auto"/>
      </w:pPr>
      <w:r>
        <w:separator/>
      </w:r>
    </w:p>
  </w:endnote>
  <w:endnote w:type="continuationSeparator" w:id="0">
    <w:p w14:paraId="29C3011C" w14:textId="77777777" w:rsidR="00E2200C" w:rsidRDefault="00E2200C" w:rsidP="00C4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93218099"/>
      <w:docPartObj>
        <w:docPartGallery w:val="Page Numbers (Bottom of Page)"/>
        <w:docPartUnique/>
      </w:docPartObj>
    </w:sdtPr>
    <w:sdtContent>
      <w:p w14:paraId="4D387025" w14:textId="06D5A791" w:rsidR="00C47B49" w:rsidRDefault="00C47B49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48A6EC" w14:textId="77777777" w:rsidR="00C47B49" w:rsidRDefault="00C47B49" w:rsidP="00C47B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61416504"/>
      <w:docPartObj>
        <w:docPartGallery w:val="Page Numbers (Bottom of Page)"/>
        <w:docPartUnique/>
      </w:docPartObj>
    </w:sdtPr>
    <w:sdtContent>
      <w:p w14:paraId="19C84F76" w14:textId="4D56A16C" w:rsidR="00C47B49" w:rsidRDefault="00C47B49" w:rsidP="00F801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0FD76E" w14:textId="77777777" w:rsidR="00C47B49" w:rsidRDefault="00C47B49" w:rsidP="00C47B4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4307B" w14:textId="77777777" w:rsidR="00E2200C" w:rsidRDefault="00E2200C" w:rsidP="00C47B49">
      <w:pPr>
        <w:spacing w:after="0" w:line="240" w:lineRule="auto"/>
      </w:pPr>
      <w:r>
        <w:separator/>
      </w:r>
    </w:p>
  </w:footnote>
  <w:footnote w:type="continuationSeparator" w:id="0">
    <w:p w14:paraId="50B9E7AE" w14:textId="77777777" w:rsidR="00E2200C" w:rsidRDefault="00E2200C" w:rsidP="00C4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29455B"/>
    <w:multiLevelType w:val="hybridMultilevel"/>
    <w:tmpl w:val="015C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E635C5"/>
    <w:multiLevelType w:val="hybridMultilevel"/>
    <w:tmpl w:val="9132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B75CC3"/>
    <w:multiLevelType w:val="hybridMultilevel"/>
    <w:tmpl w:val="B8AE99EE"/>
    <w:lvl w:ilvl="0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C31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563140"/>
    <w:multiLevelType w:val="hybridMultilevel"/>
    <w:tmpl w:val="5D6A0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56EA"/>
    <w:multiLevelType w:val="hybridMultilevel"/>
    <w:tmpl w:val="43ACA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A21F0"/>
    <w:multiLevelType w:val="hybridMultilevel"/>
    <w:tmpl w:val="6482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B7649"/>
    <w:multiLevelType w:val="hybridMultilevel"/>
    <w:tmpl w:val="496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540E8"/>
    <w:multiLevelType w:val="hybridMultilevel"/>
    <w:tmpl w:val="58BC7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7C7F85"/>
    <w:multiLevelType w:val="hybridMultilevel"/>
    <w:tmpl w:val="E3AE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036B8"/>
    <w:multiLevelType w:val="hybridMultilevel"/>
    <w:tmpl w:val="07F0CC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55F5"/>
    <w:multiLevelType w:val="hybridMultilevel"/>
    <w:tmpl w:val="ADB8E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DE24C5"/>
    <w:multiLevelType w:val="hybridMultilevel"/>
    <w:tmpl w:val="8540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BD0913"/>
    <w:multiLevelType w:val="hybridMultilevel"/>
    <w:tmpl w:val="FBC2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04852"/>
    <w:multiLevelType w:val="hybridMultilevel"/>
    <w:tmpl w:val="8F0E8432"/>
    <w:lvl w:ilvl="0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2A09D4"/>
    <w:multiLevelType w:val="hybridMultilevel"/>
    <w:tmpl w:val="55869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0C5910"/>
    <w:multiLevelType w:val="hybridMultilevel"/>
    <w:tmpl w:val="0ED0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814E72"/>
    <w:multiLevelType w:val="hybridMultilevel"/>
    <w:tmpl w:val="6B62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1691B"/>
    <w:multiLevelType w:val="hybridMultilevel"/>
    <w:tmpl w:val="05AAC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A4241"/>
    <w:multiLevelType w:val="hybridMultilevel"/>
    <w:tmpl w:val="0CB4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71662A"/>
    <w:multiLevelType w:val="hybridMultilevel"/>
    <w:tmpl w:val="4AA8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0585C"/>
    <w:multiLevelType w:val="hybridMultilevel"/>
    <w:tmpl w:val="85D0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651DF"/>
    <w:multiLevelType w:val="hybridMultilevel"/>
    <w:tmpl w:val="3E2EE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F7CCB"/>
    <w:multiLevelType w:val="hybridMultilevel"/>
    <w:tmpl w:val="9F18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53C58"/>
    <w:multiLevelType w:val="hybridMultilevel"/>
    <w:tmpl w:val="78888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B1D62"/>
    <w:multiLevelType w:val="hybridMultilevel"/>
    <w:tmpl w:val="DE7CD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F61C00"/>
    <w:multiLevelType w:val="hybridMultilevel"/>
    <w:tmpl w:val="70A284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1C6C8E"/>
    <w:multiLevelType w:val="hybridMultilevel"/>
    <w:tmpl w:val="D2464B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B3347C"/>
    <w:multiLevelType w:val="hybridMultilevel"/>
    <w:tmpl w:val="67D6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21535"/>
    <w:multiLevelType w:val="hybridMultilevel"/>
    <w:tmpl w:val="9ACAD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900331"/>
    <w:multiLevelType w:val="hybridMultilevel"/>
    <w:tmpl w:val="58AC33A8"/>
    <w:lvl w:ilvl="0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D01D85"/>
    <w:multiLevelType w:val="hybridMultilevel"/>
    <w:tmpl w:val="E3FC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D178B"/>
    <w:multiLevelType w:val="hybridMultilevel"/>
    <w:tmpl w:val="C8260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425D0"/>
    <w:multiLevelType w:val="hybridMultilevel"/>
    <w:tmpl w:val="28769748"/>
    <w:lvl w:ilvl="0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AC65C5"/>
    <w:multiLevelType w:val="hybridMultilevel"/>
    <w:tmpl w:val="2594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5848"/>
    <w:multiLevelType w:val="hybridMultilevel"/>
    <w:tmpl w:val="AF1A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587017"/>
    <w:multiLevelType w:val="hybridMultilevel"/>
    <w:tmpl w:val="051A26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554285"/>
    <w:multiLevelType w:val="hybridMultilevel"/>
    <w:tmpl w:val="BE08CBB0"/>
    <w:lvl w:ilvl="0" w:tplc="C1300562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4620936">
    <w:abstractNumId w:val="5"/>
  </w:num>
  <w:num w:numId="2" w16cid:durableId="1658454701">
    <w:abstractNumId w:val="3"/>
  </w:num>
  <w:num w:numId="3" w16cid:durableId="590891923">
    <w:abstractNumId w:val="2"/>
  </w:num>
  <w:num w:numId="4" w16cid:durableId="466701751">
    <w:abstractNumId w:val="4"/>
  </w:num>
  <w:num w:numId="5" w16cid:durableId="1388795155">
    <w:abstractNumId w:val="1"/>
  </w:num>
  <w:num w:numId="6" w16cid:durableId="566691973">
    <w:abstractNumId w:val="0"/>
  </w:num>
  <w:num w:numId="7" w16cid:durableId="1534727899">
    <w:abstractNumId w:val="9"/>
  </w:num>
  <w:num w:numId="8" w16cid:durableId="616912432">
    <w:abstractNumId w:val="26"/>
  </w:num>
  <w:num w:numId="9" w16cid:durableId="1888298520">
    <w:abstractNumId w:val="21"/>
  </w:num>
  <w:num w:numId="10" w16cid:durableId="448664891">
    <w:abstractNumId w:val="13"/>
  </w:num>
  <w:num w:numId="11" w16cid:durableId="491260324">
    <w:abstractNumId w:val="6"/>
  </w:num>
  <w:num w:numId="12" w16cid:durableId="1171988806">
    <w:abstractNumId w:val="24"/>
  </w:num>
  <w:num w:numId="13" w16cid:durableId="1733625387">
    <w:abstractNumId w:val="34"/>
  </w:num>
  <w:num w:numId="14" w16cid:durableId="768043535">
    <w:abstractNumId w:val="15"/>
  </w:num>
  <w:num w:numId="15" w16cid:durableId="1632713455">
    <w:abstractNumId w:val="18"/>
  </w:num>
  <w:num w:numId="16" w16cid:durableId="1090853232">
    <w:abstractNumId w:val="17"/>
  </w:num>
  <w:num w:numId="17" w16cid:durableId="2043944046">
    <w:abstractNumId w:val="35"/>
  </w:num>
  <w:num w:numId="18" w16cid:durableId="1055392763">
    <w:abstractNumId w:val="31"/>
  </w:num>
  <w:num w:numId="19" w16cid:durableId="780733171">
    <w:abstractNumId w:val="23"/>
  </w:num>
  <w:num w:numId="20" w16cid:durableId="131021214">
    <w:abstractNumId w:val="22"/>
  </w:num>
  <w:num w:numId="21" w16cid:durableId="1435436474">
    <w:abstractNumId w:val="43"/>
  </w:num>
  <w:num w:numId="22" w16cid:durableId="424152514">
    <w:abstractNumId w:val="8"/>
  </w:num>
  <w:num w:numId="23" w16cid:durableId="10449442">
    <w:abstractNumId w:val="27"/>
  </w:num>
  <w:num w:numId="24" w16cid:durableId="2118791883">
    <w:abstractNumId w:val="41"/>
  </w:num>
  <w:num w:numId="25" w16cid:durableId="1630164881">
    <w:abstractNumId w:val="10"/>
  </w:num>
  <w:num w:numId="26" w16cid:durableId="1025864072">
    <w:abstractNumId w:val="14"/>
  </w:num>
  <w:num w:numId="27" w16cid:durableId="1811051633">
    <w:abstractNumId w:val="38"/>
  </w:num>
  <w:num w:numId="28" w16cid:durableId="1671982789">
    <w:abstractNumId w:val="32"/>
  </w:num>
  <w:num w:numId="29" w16cid:durableId="229076890">
    <w:abstractNumId w:val="7"/>
  </w:num>
  <w:num w:numId="30" w16cid:durableId="1353919056">
    <w:abstractNumId w:val="33"/>
  </w:num>
  <w:num w:numId="31" w16cid:durableId="773675515">
    <w:abstractNumId w:val="30"/>
  </w:num>
  <w:num w:numId="32" w16cid:durableId="1033074557">
    <w:abstractNumId w:val="28"/>
  </w:num>
  <w:num w:numId="33" w16cid:durableId="1180437606">
    <w:abstractNumId w:val="29"/>
  </w:num>
  <w:num w:numId="34" w16cid:durableId="1961689968">
    <w:abstractNumId w:val="16"/>
  </w:num>
  <w:num w:numId="35" w16cid:durableId="2095660665">
    <w:abstractNumId w:val="40"/>
  </w:num>
  <w:num w:numId="36" w16cid:durableId="1757626268">
    <w:abstractNumId w:val="42"/>
  </w:num>
  <w:num w:numId="37" w16cid:durableId="1622489621">
    <w:abstractNumId w:val="19"/>
  </w:num>
  <w:num w:numId="38" w16cid:durableId="1746806011">
    <w:abstractNumId w:val="36"/>
  </w:num>
  <w:num w:numId="39" w16cid:durableId="515966064">
    <w:abstractNumId w:val="37"/>
  </w:num>
  <w:num w:numId="40" w16cid:durableId="1844275373">
    <w:abstractNumId w:val="12"/>
  </w:num>
  <w:num w:numId="41" w16cid:durableId="83109520">
    <w:abstractNumId w:val="11"/>
  </w:num>
  <w:num w:numId="42" w16cid:durableId="1598443502">
    <w:abstractNumId w:val="39"/>
  </w:num>
  <w:num w:numId="43" w16cid:durableId="1182623699">
    <w:abstractNumId w:val="20"/>
  </w:num>
  <w:num w:numId="44" w16cid:durableId="1835338051">
    <w:abstractNumId w:val="25"/>
  </w:num>
  <w:numIdMacAtCleanup w:val="4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D6F"/>
    <w:rsid w:val="006B277C"/>
    <w:rsid w:val="007B6F04"/>
    <w:rsid w:val="00913B67"/>
    <w:rsid w:val="009B0EDA"/>
    <w:rsid w:val="00AA1D8D"/>
    <w:rsid w:val="00B47730"/>
    <w:rsid w:val="00C47B49"/>
    <w:rsid w:val="00CB0664"/>
    <w:rsid w:val="00D742DA"/>
    <w:rsid w:val="00E22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86502F"/>
  <w14:defaultImageDpi w14:val="300"/>
  <w15:docId w15:val="{7BDF1B3B-9FD5-9F49-8EC1-8580E139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74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NoSpacingChar">
    <w:name w:val="No Spacing Char"/>
    <w:basedOn w:val="DefaultParagraphFont"/>
    <w:link w:val="NoSpacing"/>
    <w:uiPriority w:val="1"/>
    <w:rsid w:val="00D742DA"/>
  </w:style>
  <w:style w:type="paragraph" w:styleId="TOC1">
    <w:name w:val="toc 1"/>
    <w:basedOn w:val="Normal"/>
    <w:next w:val="Normal"/>
    <w:autoRedefine/>
    <w:uiPriority w:val="39"/>
    <w:unhideWhenUsed/>
    <w:rsid w:val="00C47B4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47B49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7B4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47B4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7B4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47B4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47B4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47B4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47B4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47B49"/>
    <w:pPr>
      <w:spacing w:after="0"/>
      <w:ind w:left="1760"/>
    </w:pPr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C47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PT HOMEALONE</Company>
  <LinksUpToDate>false</LinksUpToDate>
  <CharactersWithSpaces>10712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Technology Decision Record (TDR)</dc:subject>
  <dc:creator>Achmad Nurdin</dc:creator>
  <cp:keywords/>
  <dc:description>generated by python-docx</dc:description>
  <cp:lastModifiedBy>Achmad Nurdin</cp:lastModifiedBy>
  <cp:revision>3</cp:revision>
  <dcterms:created xsi:type="dcterms:W3CDTF">2013-12-23T23:15:00Z</dcterms:created>
  <dcterms:modified xsi:type="dcterms:W3CDTF">2026-08-06T08:25:00Z</dcterms:modified>
  <cp:category/>
</cp:coreProperties>
</file>